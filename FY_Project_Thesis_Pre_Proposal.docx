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B906" w14:textId="3D6DF4B0" w:rsidR="00C04B70" w:rsidRPr="00C73D98" w:rsidRDefault="005345FA" w:rsidP="00C73D98">
      <w:pPr>
        <w:spacing w:after="0"/>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3E50DF20" wp14:editId="3AA88E88">
            <wp:simplePos x="0" y="0"/>
            <wp:positionH relativeFrom="column">
              <wp:posOffset>-8195</wp:posOffset>
            </wp:positionH>
            <wp:positionV relativeFrom="paragraph">
              <wp:posOffset>0</wp:posOffset>
            </wp:positionV>
            <wp:extent cx="504558" cy="499533"/>
            <wp:effectExtent l="0" t="0" r="0" b="0"/>
            <wp:wrapNone/>
            <wp:docPr id="137367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9281" name="Picture 1373679281"/>
                    <pic:cNvPicPr/>
                  </pic:nvPicPr>
                  <pic:blipFill>
                    <a:blip r:embed="rId8"/>
                    <a:stretch>
                      <a:fillRect/>
                    </a:stretch>
                  </pic:blipFill>
                  <pic:spPr>
                    <a:xfrm>
                      <a:off x="0" y="0"/>
                      <a:ext cx="504558" cy="499533"/>
                    </a:xfrm>
                    <a:prstGeom prst="rect">
                      <a:avLst/>
                    </a:prstGeom>
                  </pic:spPr>
                </pic:pic>
              </a:graphicData>
            </a:graphic>
            <wp14:sizeRelH relativeFrom="margin">
              <wp14:pctWidth>0</wp14:pctWidth>
            </wp14:sizeRelH>
            <wp14:sizeRelV relativeFrom="margin">
              <wp14:pctHeight>0</wp14:pctHeight>
            </wp14:sizeRelV>
          </wp:anchor>
        </w:drawing>
      </w:r>
      <w:r w:rsidR="00C73D98" w:rsidRPr="00C73D98">
        <w:rPr>
          <w:rFonts w:ascii="Times New Roman" w:hAnsi="Times New Roman" w:cs="Times New Roman"/>
          <w:b/>
          <w:bCs/>
          <w:sz w:val="32"/>
          <w:szCs w:val="32"/>
        </w:rPr>
        <w:t>Department of Computer Science &amp; Engineering</w:t>
      </w:r>
    </w:p>
    <w:p w14:paraId="631BF158" w14:textId="77777777" w:rsidR="00C04B70" w:rsidRPr="00C73D98" w:rsidRDefault="00822D3A" w:rsidP="00C73D98">
      <w:pPr>
        <w:spacing w:after="0"/>
        <w:jc w:val="center"/>
        <w:rPr>
          <w:rFonts w:ascii="Times New Roman" w:hAnsi="Times New Roman" w:cs="Times New Roman"/>
          <w:b/>
          <w:bCs/>
          <w:sz w:val="30"/>
          <w:szCs w:val="30"/>
        </w:rPr>
      </w:pPr>
      <w:r w:rsidRPr="00C73D98">
        <w:rPr>
          <w:rFonts w:ascii="Times New Roman" w:hAnsi="Times New Roman" w:cs="Times New Roman"/>
          <w:b/>
          <w:bCs/>
          <w:sz w:val="30"/>
          <w:szCs w:val="30"/>
        </w:rPr>
        <w:t>Pundra University of Science &amp; Technology</w:t>
      </w:r>
    </w:p>
    <w:p w14:paraId="6C5CFC84" w14:textId="77777777" w:rsidR="00C73D98" w:rsidRPr="00DF327C" w:rsidRDefault="00C73D98" w:rsidP="00C73D98">
      <w:pPr>
        <w:spacing w:after="0"/>
        <w:jc w:val="center"/>
        <w:rPr>
          <w:rFonts w:ascii="Times New Roman" w:hAnsi="Times New Roman" w:cs="Times New Roman"/>
          <w:b/>
          <w:bCs/>
          <w:sz w:val="20"/>
          <w:szCs w:val="20"/>
        </w:rPr>
      </w:pPr>
    </w:p>
    <w:p w14:paraId="4206B8D3" w14:textId="622A0DE4" w:rsidR="00C04B70" w:rsidRPr="005345FA" w:rsidRDefault="00822D3A" w:rsidP="00C73D98">
      <w:pPr>
        <w:spacing w:after="0"/>
        <w:jc w:val="center"/>
        <w:rPr>
          <w:rFonts w:ascii="Times New Roman" w:hAnsi="Times New Roman" w:cs="Times New Roman"/>
          <w:b/>
          <w:bCs/>
          <w:sz w:val="28"/>
          <w:szCs w:val="28"/>
          <w:u w:val="single"/>
        </w:rPr>
      </w:pPr>
      <w:r w:rsidRPr="005345FA">
        <w:rPr>
          <w:rFonts w:ascii="Times New Roman" w:hAnsi="Times New Roman" w:cs="Times New Roman"/>
          <w:b/>
          <w:bCs/>
          <w:sz w:val="28"/>
          <w:szCs w:val="28"/>
          <w:u w:val="single"/>
        </w:rPr>
        <w:t>Final Year Project</w:t>
      </w:r>
      <w:r w:rsidR="00D51800" w:rsidRPr="005345FA">
        <w:rPr>
          <w:rFonts w:ascii="Times New Roman" w:hAnsi="Times New Roman" w:cs="Times New Roman"/>
          <w:b/>
          <w:bCs/>
          <w:sz w:val="28"/>
          <w:szCs w:val="28"/>
          <w:u w:val="single"/>
        </w:rPr>
        <w:t>/</w:t>
      </w:r>
      <w:r w:rsidRPr="005345FA">
        <w:rPr>
          <w:rFonts w:ascii="Times New Roman" w:hAnsi="Times New Roman" w:cs="Times New Roman"/>
          <w:b/>
          <w:bCs/>
          <w:sz w:val="28"/>
          <w:szCs w:val="28"/>
          <w:u w:val="single"/>
        </w:rPr>
        <w:t xml:space="preserve">Thesis </w:t>
      </w:r>
      <w:r w:rsidR="005345FA" w:rsidRPr="005345FA">
        <w:rPr>
          <w:rFonts w:ascii="Times New Roman" w:hAnsi="Times New Roman" w:cs="Times New Roman"/>
          <w:b/>
          <w:bCs/>
          <w:sz w:val="28"/>
          <w:szCs w:val="28"/>
          <w:u w:val="single"/>
        </w:rPr>
        <w:t>Preliminary Proposal Form</w:t>
      </w:r>
    </w:p>
    <w:p w14:paraId="32C2258A" w14:textId="77777777" w:rsidR="00C73D98" w:rsidRDefault="00C73D98" w:rsidP="00C73D98">
      <w:pPr>
        <w:spacing w:after="0"/>
        <w:rPr>
          <w:rFonts w:ascii="Times New Roman" w:hAnsi="Times New Roman" w:cs="Times New Roman"/>
          <w:sz w:val="24"/>
          <w:szCs w:val="24"/>
        </w:rPr>
      </w:pPr>
    </w:p>
    <w:p w14:paraId="717DFEC9" w14:textId="6926AAB9" w:rsidR="00D51800" w:rsidRPr="00D51800" w:rsidRDefault="00D51800" w:rsidP="00387C78">
      <w:pPr>
        <w:spacing w:after="120"/>
        <w:rPr>
          <w:rFonts w:ascii="Times New Roman" w:hAnsi="Times New Roman" w:cs="Times New Roman"/>
          <w:b/>
          <w:bCs/>
          <w:sz w:val="24"/>
          <w:szCs w:val="24"/>
          <w:u w:val="single"/>
        </w:rPr>
      </w:pPr>
      <w:r w:rsidRPr="00D51800">
        <w:rPr>
          <w:rFonts w:ascii="Times New Roman" w:hAnsi="Times New Roman" w:cs="Times New Roman"/>
          <w:b/>
          <w:bCs/>
          <w:sz w:val="24"/>
          <w:szCs w:val="24"/>
          <w:u w:val="single"/>
        </w:rPr>
        <w:t>Student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4978"/>
        <w:gridCol w:w="1230"/>
        <w:gridCol w:w="2068"/>
      </w:tblGrid>
      <w:tr w:rsidR="00D51800" w:rsidRPr="00C73D98" w14:paraId="05E8C743" w14:textId="77777777" w:rsidTr="005345FA">
        <w:trPr>
          <w:trHeight w:val="360"/>
        </w:trPr>
        <w:tc>
          <w:tcPr>
            <w:tcW w:w="679" w:type="pct"/>
            <w:vAlign w:val="center"/>
          </w:tcPr>
          <w:p w14:paraId="2F1A2583" w14:textId="00A5D2A4" w:rsidR="00C73D98"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Name:</w:t>
            </w:r>
          </w:p>
        </w:tc>
        <w:tc>
          <w:tcPr>
            <w:tcW w:w="2599" w:type="pct"/>
            <w:tcBorders>
              <w:bottom w:val="single" w:sz="4" w:space="0" w:color="auto"/>
            </w:tcBorders>
            <w:vAlign w:val="center"/>
          </w:tcPr>
          <w:p w14:paraId="191DD9C6" w14:textId="77777777" w:rsidR="00C73D98" w:rsidRPr="008A1D5B" w:rsidRDefault="00C73D98" w:rsidP="00DF327C">
            <w:pPr>
              <w:rPr>
                <w:rFonts w:ascii="Times New Roman" w:hAnsi="Times New Roman" w:cs="Times New Roman"/>
                <w:sz w:val="24"/>
                <w:szCs w:val="24"/>
              </w:rPr>
            </w:pPr>
          </w:p>
        </w:tc>
        <w:tc>
          <w:tcPr>
            <w:tcW w:w="642" w:type="pct"/>
            <w:tcBorders>
              <w:left w:val="nil"/>
            </w:tcBorders>
            <w:vAlign w:val="center"/>
          </w:tcPr>
          <w:p w14:paraId="293849D6" w14:textId="4997047F" w:rsidR="00C73D98" w:rsidRPr="00C73D98" w:rsidRDefault="00C73D98" w:rsidP="00DF327C">
            <w:pPr>
              <w:rPr>
                <w:rFonts w:ascii="Times New Roman" w:hAnsi="Times New Roman" w:cs="Times New Roman"/>
                <w:b/>
                <w:bCs/>
                <w:sz w:val="24"/>
                <w:szCs w:val="24"/>
              </w:rPr>
            </w:pPr>
            <w:r w:rsidRPr="00C73D98">
              <w:rPr>
                <w:rFonts w:ascii="Times New Roman" w:hAnsi="Times New Roman" w:cs="Times New Roman"/>
                <w:b/>
                <w:bCs/>
                <w:sz w:val="24"/>
                <w:szCs w:val="24"/>
              </w:rPr>
              <w:t>Session:</w:t>
            </w:r>
          </w:p>
        </w:tc>
        <w:tc>
          <w:tcPr>
            <w:tcW w:w="1080" w:type="pct"/>
            <w:tcBorders>
              <w:bottom w:val="single" w:sz="4" w:space="0" w:color="auto"/>
            </w:tcBorders>
            <w:vAlign w:val="center"/>
          </w:tcPr>
          <w:p w14:paraId="6F756677" w14:textId="77777777" w:rsidR="00C73D98" w:rsidRPr="008A1D5B" w:rsidRDefault="00C73D98" w:rsidP="00DF327C">
            <w:pPr>
              <w:rPr>
                <w:rFonts w:ascii="Times New Roman" w:hAnsi="Times New Roman" w:cs="Times New Roman"/>
                <w:sz w:val="24"/>
                <w:szCs w:val="24"/>
              </w:rPr>
            </w:pPr>
          </w:p>
        </w:tc>
      </w:tr>
      <w:tr w:rsidR="00DF327C" w:rsidRPr="00C73D98" w14:paraId="7FE3E5CB" w14:textId="77777777" w:rsidTr="005345FA">
        <w:trPr>
          <w:trHeight w:val="360"/>
        </w:trPr>
        <w:tc>
          <w:tcPr>
            <w:tcW w:w="679" w:type="pct"/>
            <w:vAlign w:val="center"/>
          </w:tcPr>
          <w:p w14:paraId="1B051E0E" w14:textId="5E9F6599" w:rsidR="008A1D5B"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ID:</w:t>
            </w:r>
          </w:p>
        </w:tc>
        <w:tc>
          <w:tcPr>
            <w:tcW w:w="2599" w:type="pct"/>
            <w:tcBorders>
              <w:top w:val="single" w:sz="4" w:space="0" w:color="auto"/>
              <w:bottom w:val="single" w:sz="4" w:space="0" w:color="auto"/>
            </w:tcBorders>
            <w:vAlign w:val="center"/>
          </w:tcPr>
          <w:p w14:paraId="2E5EB782" w14:textId="77777777" w:rsidR="008A1D5B" w:rsidRPr="008A1D5B" w:rsidRDefault="008A1D5B" w:rsidP="00DF327C">
            <w:pPr>
              <w:rPr>
                <w:rFonts w:ascii="Times New Roman" w:hAnsi="Times New Roman" w:cs="Times New Roman"/>
                <w:sz w:val="24"/>
                <w:szCs w:val="24"/>
              </w:rPr>
            </w:pPr>
          </w:p>
        </w:tc>
        <w:tc>
          <w:tcPr>
            <w:tcW w:w="642" w:type="pct"/>
            <w:tcBorders>
              <w:left w:val="nil"/>
            </w:tcBorders>
            <w:vAlign w:val="center"/>
          </w:tcPr>
          <w:p w14:paraId="02B2C774" w14:textId="2351B442" w:rsidR="008A1D5B"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Semester:</w:t>
            </w:r>
          </w:p>
        </w:tc>
        <w:tc>
          <w:tcPr>
            <w:tcW w:w="1080" w:type="pct"/>
            <w:tcBorders>
              <w:top w:val="single" w:sz="4" w:space="0" w:color="auto"/>
              <w:bottom w:val="single" w:sz="4" w:space="0" w:color="auto"/>
            </w:tcBorders>
            <w:vAlign w:val="center"/>
          </w:tcPr>
          <w:p w14:paraId="1F9A5CB9" w14:textId="77777777" w:rsidR="008A1D5B" w:rsidRPr="008A1D5B" w:rsidRDefault="008A1D5B" w:rsidP="00DF327C">
            <w:pPr>
              <w:rPr>
                <w:rFonts w:ascii="Times New Roman" w:hAnsi="Times New Roman" w:cs="Times New Roman"/>
                <w:sz w:val="24"/>
                <w:szCs w:val="24"/>
              </w:rPr>
            </w:pPr>
          </w:p>
        </w:tc>
      </w:tr>
      <w:tr w:rsidR="00DF327C" w:rsidRPr="00C73D98" w14:paraId="34BC13FA" w14:textId="77777777" w:rsidTr="005345FA">
        <w:trPr>
          <w:trHeight w:val="360"/>
        </w:trPr>
        <w:tc>
          <w:tcPr>
            <w:tcW w:w="679" w:type="pct"/>
            <w:vAlign w:val="center"/>
          </w:tcPr>
          <w:p w14:paraId="4E8E65DF" w14:textId="56EF360D" w:rsidR="008A1D5B" w:rsidRDefault="008A1D5B" w:rsidP="00DF327C">
            <w:pPr>
              <w:rPr>
                <w:rFonts w:ascii="Times New Roman" w:hAnsi="Times New Roman" w:cs="Times New Roman"/>
                <w:b/>
                <w:bCs/>
                <w:sz w:val="24"/>
                <w:szCs w:val="24"/>
              </w:rPr>
            </w:pPr>
            <w:r>
              <w:rPr>
                <w:rFonts w:ascii="Times New Roman" w:hAnsi="Times New Roman" w:cs="Times New Roman"/>
                <w:b/>
                <w:bCs/>
                <w:sz w:val="24"/>
                <w:szCs w:val="24"/>
              </w:rPr>
              <w:t>Phone No:</w:t>
            </w:r>
          </w:p>
        </w:tc>
        <w:tc>
          <w:tcPr>
            <w:tcW w:w="2599" w:type="pct"/>
            <w:tcBorders>
              <w:top w:val="single" w:sz="4" w:space="0" w:color="auto"/>
              <w:bottom w:val="single" w:sz="4" w:space="0" w:color="auto"/>
            </w:tcBorders>
            <w:vAlign w:val="center"/>
          </w:tcPr>
          <w:p w14:paraId="47E6EE22" w14:textId="77777777" w:rsidR="008A1D5B" w:rsidRPr="008A1D5B" w:rsidRDefault="008A1D5B" w:rsidP="00DF327C">
            <w:pPr>
              <w:rPr>
                <w:rFonts w:ascii="Times New Roman" w:hAnsi="Times New Roman" w:cs="Times New Roman"/>
                <w:sz w:val="24"/>
                <w:szCs w:val="24"/>
              </w:rPr>
            </w:pPr>
          </w:p>
        </w:tc>
        <w:tc>
          <w:tcPr>
            <w:tcW w:w="642" w:type="pct"/>
            <w:tcBorders>
              <w:left w:val="nil"/>
            </w:tcBorders>
            <w:vAlign w:val="center"/>
          </w:tcPr>
          <w:p w14:paraId="014A6B31" w14:textId="56D067D5" w:rsidR="008A1D5B" w:rsidRPr="00C73D98" w:rsidRDefault="005345FA" w:rsidP="00DF327C">
            <w:pPr>
              <w:rPr>
                <w:rFonts w:ascii="Times New Roman" w:hAnsi="Times New Roman" w:cs="Times New Roman"/>
                <w:b/>
                <w:bCs/>
                <w:sz w:val="24"/>
                <w:szCs w:val="24"/>
              </w:rPr>
            </w:pPr>
            <w:r>
              <w:rPr>
                <w:rFonts w:ascii="Times New Roman" w:hAnsi="Times New Roman" w:cs="Times New Roman"/>
                <w:b/>
                <w:bCs/>
                <w:sz w:val="24"/>
                <w:szCs w:val="24"/>
              </w:rPr>
              <w:t>Type</w:t>
            </w:r>
            <w:r w:rsidR="008A1D5B">
              <w:rPr>
                <w:rFonts w:ascii="Times New Roman" w:hAnsi="Times New Roman" w:cs="Times New Roman"/>
                <w:b/>
                <w:bCs/>
                <w:sz w:val="24"/>
                <w:szCs w:val="24"/>
              </w:rPr>
              <w:t>:</w:t>
            </w:r>
          </w:p>
        </w:tc>
        <w:tc>
          <w:tcPr>
            <w:tcW w:w="1080" w:type="pct"/>
            <w:tcBorders>
              <w:top w:val="single" w:sz="4" w:space="0" w:color="auto"/>
            </w:tcBorders>
            <w:vAlign w:val="center"/>
          </w:tcPr>
          <w:p w14:paraId="1EFEEC4D" w14:textId="33C71472" w:rsidR="008A1D5B" w:rsidRPr="008A1D5B" w:rsidRDefault="00822D3A" w:rsidP="00DF327C">
            <w:pPr>
              <w:rPr>
                <w:rFonts w:ascii="Times New Roman" w:hAnsi="Times New Roman" w:cs="Times New Roman"/>
                <w:sz w:val="24"/>
                <w:szCs w:val="24"/>
              </w:rPr>
            </w:pPr>
            <w:sdt>
              <w:sdtPr>
                <w:rPr>
                  <w:rFonts w:ascii="Times New Roman" w:hAnsi="Times New Roman" w:cs="Times New Roman"/>
                  <w:sz w:val="24"/>
                  <w:szCs w:val="24"/>
                </w:rPr>
                <w:id w:val="-986936767"/>
                <w14:checkbox>
                  <w14:checked w14:val="0"/>
                  <w14:checkedState w14:val="2612" w14:font="MS Gothic"/>
                  <w14:uncheckedState w14:val="2610" w14:font="MS Gothic"/>
                </w14:checkbox>
              </w:sdtPr>
              <w:sdtEndPr/>
              <w:sdtContent>
                <w:r w:rsidR="00D51800">
                  <w:rPr>
                    <w:rFonts w:ascii="MS Gothic" w:eastAsia="MS Gothic" w:hAnsi="MS Gothic" w:cs="Times New Roman" w:hint="eastAsia"/>
                    <w:sz w:val="24"/>
                    <w:szCs w:val="24"/>
                  </w:rPr>
                  <w:t>☐</w:t>
                </w:r>
              </w:sdtContent>
            </w:sdt>
            <w:r w:rsidR="00D51800">
              <w:rPr>
                <w:rFonts w:ascii="Times New Roman" w:hAnsi="Times New Roman" w:cs="Times New Roman"/>
                <w:sz w:val="24"/>
                <w:szCs w:val="24"/>
              </w:rPr>
              <w:t xml:space="preserve"> </w:t>
            </w:r>
            <w:r w:rsidR="005345FA">
              <w:rPr>
                <w:rFonts w:ascii="Times New Roman" w:hAnsi="Times New Roman" w:cs="Times New Roman"/>
                <w:sz w:val="24"/>
                <w:szCs w:val="24"/>
              </w:rPr>
              <w:t>Thesis</w:t>
            </w:r>
          </w:p>
        </w:tc>
      </w:tr>
      <w:tr w:rsidR="00DF327C" w:rsidRPr="00C73D98" w14:paraId="318241BE" w14:textId="77777777" w:rsidTr="005345FA">
        <w:trPr>
          <w:trHeight w:val="360"/>
        </w:trPr>
        <w:tc>
          <w:tcPr>
            <w:tcW w:w="679" w:type="pct"/>
            <w:vAlign w:val="center"/>
          </w:tcPr>
          <w:p w14:paraId="455C9F9E" w14:textId="73044F54" w:rsidR="008A1D5B" w:rsidRDefault="008A1D5B" w:rsidP="00DF327C">
            <w:pPr>
              <w:rPr>
                <w:rFonts w:ascii="Times New Roman" w:hAnsi="Times New Roman" w:cs="Times New Roman"/>
                <w:b/>
                <w:bCs/>
                <w:sz w:val="24"/>
                <w:szCs w:val="24"/>
              </w:rPr>
            </w:pPr>
            <w:r>
              <w:rPr>
                <w:rFonts w:ascii="Times New Roman" w:hAnsi="Times New Roman" w:cs="Times New Roman"/>
                <w:b/>
                <w:bCs/>
                <w:sz w:val="24"/>
                <w:szCs w:val="24"/>
              </w:rPr>
              <w:t>Email:</w:t>
            </w:r>
          </w:p>
        </w:tc>
        <w:tc>
          <w:tcPr>
            <w:tcW w:w="2599" w:type="pct"/>
            <w:tcBorders>
              <w:top w:val="single" w:sz="4" w:space="0" w:color="auto"/>
              <w:bottom w:val="single" w:sz="4" w:space="0" w:color="auto"/>
            </w:tcBorders>
            <w:vAlign w:val="center"/>
          </w:tcPr>
          <w:p w14:paraId="0D644E49" w14:textId="77777777" w:rsidR="008A1D5B" w:rsidRPr="008A1D5B" w:rsidRDefault="008A1D5B" w:rsidP="00DF327C">
            <w:pPr>
              <w:rPr>
                <w:rFonts w:ascii="Times New Roman" w:hAnsi="Times New Roman" w:cs="Times New Roman"/>
                <w:sz w:val="24"/>
                <w:szCs w:val="24"/>
              </w:rPr>
            </w:pPr>
          </w:p>
        </w:tc>
        <w:tc>
          <w:tcPr>
            <w:tcW w:w="642" w:type="pct"/>
            <w:tcBorders>
              <w:left w:val="nil"/>
            </w:tcBorders>
            <w:vAlign w:val="center"/>
          </w:tcPr>
          <w:p w14:paraId="5C1C10D9" w14:textId="77777777" w:rsidR="008A1D5B" w:rsidRPr="00C73D98" w:rsidRDefault="008A1D5B" w:rsidP="00DF327C">
            <w:pPr>
              <w:rPr>
                <w:rFonts w:ascii="Times New Roman" w:hAnsi="Times New Roman" w:cs="Times New Roman"/>
                <w:b/>
                <w:bCs/>
                <w:sz w:val="24"/>
                <w:szCs w:val="24"/>
              </w:rPr>
            </w:pPr>
          </w:p>
        </w:tc>
        <w:tc>
          <w:tcPr>
            <w:tcW w:w="1080" w:type="pct"/>
            <w:vAlign w:val="center"/>
          </w:tcPr>
          <w:p w14:paraId="3BBF35DD" w14:textId="5DF58827" w:rsidR="008A1D5B" w:rsidRPr="008A1D5B" w:rsidRDefault="00822D3A" w:rsidP="00DF327C">
            <w:pPr>
              <w:rPr>
                <w:rFonts w:ascii="Times New Roman" w:hAnsi="Times New Roman" w:cs="Times New Roman"/>
                <w:sz w:val="24"/>
                <w:szCs w:val="24"/>
              </w:rPr>
            </w:pPr>
            <w:sdt>
              <w:sdtPr>
                <w:rPr>
                  <w:rFonts w:ascii="Times New Roman" w:hAnsi="Times New Roman" w:cs="Times New Roman"/>
                  <w:sz w:val="24"/>
                  <w:szCs w:val="24"/>
                </w:rPr>
                <w:id w:val="-1927183134"/>
                <w14:checkbox>
                  <w14:checked w14:val="0"/>
                  <w14:checkedState w14:val="2612" w14:font="MS Gothic"/>
                  <w14:uncheckedState w14:val="2610" w14:font="MS Gothic"/>
                </w14:checkbox>
              </w:sdtPr>
              <w:sdtEndPr/>
              <w:sdtContent>
                <w:r w:rsidR="00D51800">
                  <w:rPr>
                    <w:rFonts w:ascii="MS Gothic" w:eastAsia="MS Gothic" w:hAnsi="MS Gothic" w:cs="Times New Roman" w:hint="eastAsia"/>
                    <w:sz w:val="24"/>
                    <w:szCs w:val="24"/>
                  </w:rPr>
                  <w:t>☐</w:t>
                </w:r>
              </w:sdtContent>
            </w:sdt>
            <w:r w:rsidR="00D51800">
              <w:rPr>
                <w:rFonts w:ascii="Times New Roman" w:hAnsi="Times New Roman" w:cs="Times New Roman"/>
                <w:sz w:val="24"/>
                <w:szCs w:val="24"/>
              </w:rPr>
              <w:t xml:space="preserve"> </w:t>
            </w:r>
            <w:r w:rsidR="005345FA">
              <w:rPr>
                <w:rFonts w:ascii="Times New Roman" w:hAnsi="Times New Roman" w:cs="Times New Roman"/>
                <w:sz w:val="24"/>
                <w:szCs w:val="24"/>
              </w:rPr>
              <w:t>Project</w:t>
            </w:r>
          </w:p>
        </w:tc>
      </w:tr>
      <w:tr w:rsidR="005345FA" w:rsidRPr="00C73D98" w14:paraId="7E1CC7AA" w14:textId="77777777" w:rsidTr="005345FA">
        <w:trPr>
          <w:gridAfter w:val="2"/>
          <w:wAfter w:w="1722" w:type="pct"/>
          <w:trHeight w:val="360"/>
        </w:trPr>
        <w:tc>
          <w:tcPr>
            <w:tcW w:w="679" w:type="pct"/>
            <w:vAlign w:val="center"/>
          </w:tcPr>
          <w:p w14:paraId="1B89B5D2" w14:textId="77777777" w:rsidR="005345FA" w:rsidRDefault="005345FA" w:rsidP="00DF327C">
            <w:pPr>
              <w:rPr>
                <w:rFonts w:ascii="Times New Roman" w:hAnsi="Times New Roman" w:cs="Times New Roman"/>
                <w:b/>
                <w:bCs/>
                <w:sz w:val="24"/>
                <w:szCs w:val="24"/>
              </w:rPr>
            </w:pPr>
          </w:p>
        </w:tc>
        <w:tc>
          <w:tcPr>
            <w:tcW w:w="2599" w:type="pct"/>
            <w:tcBorders>
              <w:top w:val="single" w:sz="4" w:space="0" w:color="auto"/>
            </w:tcBorders>
            <w:vAlign w:val="center"/>
          </w:tcPr>
          <w:p w14:paraId="0D1108F1" w14:textId="77777777" w:rsidR="005345FA" w:rsidRPr="00C73D98" w:rsidRDefault="005345FA" w:rsidP="00DF327C">
            <w:pPr>
              <w:rPr>
                <w:rFonts w:ascii="Times New Roman" w:hAnsi="Times New Roman" w:cs="Times New Roman"/>
                <w:b/>
                <w:bCs/>
                <w:sz w:val="24"/>
                <w:szCs w:val="24"/>
              </w:rPr>
            </w:pPr>
          </w:p>
        </w:tc>
      </w:tr>
    </w:tbl>
    <w:p w14:paraId="159F4F1E" w14:textId="2DFE8097" w:rsidR="009367A0" w:rsidRDefault="009367A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Academic </w:t>
      </w:r>
      <w:r w:rsidR="00CB78AD">
        <w:rPr>
          <w:rFonts w:ascii="Times New Roman" w:hAnsi="Times New Roman" w:cs="Times New Roman"/>
          <w:b/>
          <w:bCs/>
          <w:sz w:val="24"/>
          <w:szCs w:val="24"/>
          <w:u w:val="single"/>
        </w:rPr>
        <w:t>Record</w:t>
      </w:r>
      <w:r>
        <w:rPr>
          <w:rFonts w:ascii="Times New Roman" w:hAnsi="Times New Roman" w:cs="Times New Roman"/>
          <w:b/>
          <w:bCs/>
          <w:sz w:val="24"/>
          <w:szCs w:val="24"/>
          <w:u w:val="single"/>
        </w:rPr>
        <w:t>:</w:t>
      </w:r>
    </w:p>
    <w:tbl>
      <w:tblPr>
        <w:tblStyle w:val="TableGrid"/>
        <w:tblW w:w="0" w:type="auto"/>
        <w:tblLook w:val="04A0" w:firstRow="1" w:lastRow="0" w:firstColumn="1" w:lastColumn="0" w:noHBand="0" w:noVBand="1"/>
      </w:tblPr>
      <w:tblGrid>
        <w:gridCol w:w="2394"/>
        <w:gridCol w:w="2394"/>
        <w:gridCol w:w="2394"/>
        <w:gridCol w:w="2394"/>
      </w:tblGrid>
      <w:tr w:rsidR="009367A0" w14:paraId="1F12C4AF" w14:textId="77777777">
        <w:tc>
          <w:tcPr>
            <w:tcW w:w="2394" w:type="dxa"/>
          </w:tcPr>
          <w:p w14:paraId="36134793" w14:textId="2DD6B43B" w:rsidR="009367A0" w:rsidRPr="00CB78AD" w:rsidRDefault="009367A0" w:rsidP="00CB78AD">
            <w:pPr>
              <w:spacing w:after="120"/>
              <w:jc w:val="center"/>
              <w:rPr>
                <w:rFonts w:ascii="Times New Roman" w:hAnsi="Times New Roman" w:cs="Times New Roman"/>
                <w:b/>
                <w:bCs/>
                <w:sz w:val="24"/>
                <w:szCs w:val="24"/>
              </w:rPr>
            </w:pPr>
            <w:r w:rsidRPr="00CB78AD">
              <w:rPr>
                <w:rFonts w:ascii="Times New Roman" w:hAnsi="Times New Roman" w:cs="Times New Roman"/>
                <w:b/>
                <w:bCs/>
                <w:sz w:val="24"/>
                <w:szCs w:val="24"/>
              </w:rPr>
              <w:t>Semester</w:t>
            </w:r>
          </w:p>
        </w:tc>
        <w:tc>
          <w:tcPr>
            <w:tcW w:w="2394" w:type="dxa"/>
          </w:tcPr>
          <w:p w14:paraId="1CAD9311" w14:textId="72F6927D" w:rsidR="009367A0" w:rsidRPr="00CB78AD" w:rsidRDefault="00CB78AD" w:rsidP="00CB78AD">
            <w:pPr>
              <w:spacing w:after="120"/>
              <w:jc w:val="center"/>
              <w:rPr>
                <w:rFonts w:ascii="Times New Roman" w:hAnsi="Times New Roman" w:cs="Times New Roman"/>
                <w:b/>
                <w:bCs/>
                <w:sz w:val="24"/>
                <w:szCs w:val="24"/>
              </w:rPr>
            </w:pPr>
            <w:r w:rsidRPr="00CB78AD">
              <w:rPr>
                <w:rFonts w:ascii="Times New Roman" w:hAnsi="Times New Roman" w:cs="Times New Roman"/>
                <w:b/>
                <w:bCs/>
                <w:sz w:val="24"/>
                <w:szCs w:val="24"/>
              </w:rPr>
              <w:t>Credit Earned</w:t>
            </w:r>
          </w:p>
        </w:tc>
        <w:tc>
          <w:tcPr>
            <w:tcW w:w="2394" w:type="dxa"/>
          </w:tcPr>
          <w:p w14:paraId="49EFC3A6" w14:textId="158629E7" w:rsidR="009367A0" w:rsidRPr="00CB78AD" w:rsidRDefault="00CB78AD" w:rsidP="00CB78AD">
            <w:pPr>
              <w:spacing w:after="120"/>
              <w:jc w:val="center"/>
              <w:rPr>
                <w:rFonts w:ascii="Times New Roman" w:hAnsi="Times New Roman" w:cs="Times New Roman"/>
                <w:b/>
                <w:bCs/>
                <w:sz w:val="24"/>
                <w:szCs w:val="24"/>
              </w:rPr>
            </w:pPr>
            <w:r w:rsidRPr="00CB78AD">
              <w:rPr>
                <w:rFonts w:ascii="Times New Roman" w:hAnsi="Times New Roman" w:cs="Times New Roman"/>
                <w:b/>
                <w:bCs/>
                <w:sz w:val="24"/>
                <w:szCs w:val="24"/>
              </w:rPr>
              <w:t>CGPA</w:t>
            </w:r>
          </w:p>
        </w:tc>
        <w:tc>
          <w:tcPr>
            <w:tcW w:w="2394" w:type="dxa"/>
          </w:tcPr>
          <w:p w14:paraId="0E31944B" w14:textId="2E75B176"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Cumulative</w:t>
            </w:r>
            <w:r w:rsidRPr="00CB78AD">
              <w:rPr>
                <w:rFonts w:ascii="Times New Roman" w:hAnsi="Times New Roman" w:cs="Times New Roman"/>
                <w:b/>
                <w:bCs/>
                <w:sz w:val="24"/>
                <w:szCs w:val="24"/>
              </w:rPr>
              <w:t xml:space="preserve"> CGPA</w:t>
            </w:r>
          </w:p>
        </w:tc>
      </w:tr>
      <w:tr w:rsidR="009367A0" w14:paraId="6A38CB58" w14:textId="77777777">
        <w:tc>
          <w:tcPr>
            <w:tcW w:w="2394" w:type="dxa"/>
          </w:tcPr>
          <w:p w14:paraId="2E103355" w14:textId="272C31A1" w:rsidR="009367A0" w:rsidRPr="00CB78AD" w:rsidRDefault="00CB78AD" w:rsidP="00CB78AD">
            <w:pPr>
              <w:spacing w:after="120"/>
              <w:jc w:val="center"/>
              <w:rPr>
                <w:rFonts w:ascii="Times New Roman" w:hAnsi="Times New Roman" w:cs="Times New Roman"/>
                <w:sz w:val="24"/>
                <w:szCs w:val="24"/>
              </w:rPr>
            </w:pPr>
            <w:r w:rsidRPr="00CB78AD">
              <w:rPr>
                <w:rFonts w:ascii="Times New Roman" w:hAnsi="Times New Roman" w:cs="Times New Roman"/>
                <w:sz w:val="24"/>
                <w:szCs w:val="24"/>
              </w:rPr>
              <w:t>1</w:t>
            </w:r>
            <w:r w:rsidRPr="00CB78AD">
              <w:rPr>
                <w:rFonts w:ascii="Times New Roman" w:hAnsi="Times New Roman" w:cs="Times New Roman"/>
                <w:sz w:val="24"/>
                <w:szCs w:val="24"/>
                <w:vertAlign w:val="superscript"/>
              </w:rPr>
              <w:t>st</w:t>
            </w:r>
          </w:p>
        </w:tc>
        <w:tc>
          <w:tcPr>
            <w:tcW w:w="2394" w:type="dxa"/>
          </w:tcPr>
          <w:p w14:paraId="3E8E21D7" w14:textId="77777777" w:rsidR="009367A0" w:rsidRPr="00CB78AD" w:rsidRDefault="009367A0" w:rsidP="00CB78AD">
            <w:pPr>
              <w:spacing w:after="120"/>
              <w:jc w:val="center"/>
              <w:rPr>
                <w:rFonts w:ascii="Times New Roman" w:hAnsi="Times New Roman" w:cs="Times New Roman"/>
                <w:sz w:val="24"/>
                <w:szCs w:val="24"/>
              </w:rPr>
            </w:pPr>
          </w:p>
        </w:tc>
        <w:tc>
          <w:tcPr>
            <w:tcW w:w="2394" w:type="dxa"/>
          </w:tcPr>
          <w:p w14:paraId="6DB50666" w14:textId="77777777" w:rsidR="009367A0" w:rsidRPr="00CB78AD" w:rsidRDefault="009367A0" w:rsidP="00CB78AD">
            <w:pPr>
              <w:spacing w:after="120"/>
              <w:jc w:val="center"/>
              <w:rPr>
                <w:rFonts w:ascii="Times New Roman" w:hAnsi="Times New Roman" w:cs="Times New Roman"/>
                <w:sz w:val="24"/>
                <w:szCs w:val="24"/>
              </w:rPr>
            </w:pPr>
          </w:p>
        </w:tc>
        <w:tc>
          <w:tcPr>
            <w:tcW w:w="2394" w:type="dxa"/>
          </w:tcPr>
          <w:p w14:paraId="54C37A54" w14:textId="77777777" w:rsidR="009367A0" w:rsidRPr="00CB78AD" w:rsidRDefault="009367A0" w:rsidP="00CB78AD">
            <w:pPr>
              <w:spacing w:after="120"/>
              <w:jc w:val="center"/>
              <w:rPr>
                <w:rFonts w:ascii="Times New Roman" w:hAnsi="Times New Roman" w:cs="Times New Roman"/>
                <w:sz w:val="24"/>
                <w:szCs w:val="24"/>
              </w:rPr>
            </w:pPr>
          </w:p>
        </w:tc>
      </w:tr>
      <w:tr w:rsidR="009367A0" w14:paraId="076C1407" w14:textId="77777777">
        <w:tc>
          <w:tcPr>
            <w:tcW w:w="2394" w:type="dxa"/>
          </w:tcPr>
          <w:p w14:paraId="1FDDDF37" w14:textId="24F763F7" w:rsidR="009367A0" w:rsidRPr="00CB78AD" w:rsidRDefault="00CB78AD" w:rsidP="00CB78AD">
            <w:pPr>
              <w:spacing w:after="120"/>
              <w:jc w:val="center"/>
              <w:rPr>
                <w:rFonts w:ascii="Times New Roman" w:hAnsi="Times New Roman" w:cs="Times New Roman"/>
                <w:sz w:val="24"/>
                <w:szCs w:val="24"/>
              </w:rPr>
            </w:pPr>
            <w:r w:rsidRPr="00CB78AD">
              <w:rPr>
                <w:rFonts w:ascii="Times New Roman" w:hAnsi="Times New Roman" w:cs="Times New Roman"/>
                <w:sz w:val="24"/>
                <w:szCs w:val="24"/>
              </w:rPr>
              <w:t>2</w:t>
            </w:r>
            <w:r w:rsidRPr="00CB78AD">
              <w:rPr>
                <w:rFonts w:ascii="Times New Roman" w:hAnsi="Times New Roman" w:cs="Times New Roman"/>
                <w:sz w:val="24"/>
                <w:szCs w:val="24"/>
                <w:vertAlign w:val="superscript"/>
              </w:rPr>
              <w:t>nd</w:t>
            </w:r>
          </w:p>
        </w:tc>
        <w:tc>
          <w:tcPr>
            <w:tcW w:w="2394" w:type="dxa"/>
          </w:tcPr>
          <w:p w14:paraId="1DC8F834" w14:textId="77777777" w:rsidR="009367A0" w:rsidRPr="00CB78AD" w:rsidRDefault="009367A0" w:rsidP="00CB78AD">
            <w:pPr>
              <w:spacing w:after="120"/>
              <w:jc w:val="center"/>
              <w:rPr>
                <w:rFonts w:ascii="Times New Roman" w:hAnsi="Times New Roman" w:cs="Times New Roman"/>
                <w:sz w:val="24"/>
                <w:szCs w:val="24"/>
              </w:rPr>
            </w:pPr>
          </w:p>
        </w:tc>
        <w:tc>
          <w:tcPr>
            <w:tcW w:w="2394" w:type="dxa"/>
          </w:tcPr>
          <w:p w14:paraId="41E6B7B6" w14:textId="77777777" w:rsidR="009367A0" w:rsidRPr="00CB78AD" w:rsidRDefault="009367A0" w:rsidP="00CB78AD">
            <w:pPr>
              <w:spacing w:after="120"/>
              <w:jc w:val="center"/>
              <w:rPr>
                <w:rFonts w:ascii="Times New Roman" w:hAnsi="Times New Roman" w:cs="Times New Roman"/>
                <w:sz w:val="24"/>
                <w:szCs w:val="24"/>
              </w:rPr>
            </w:pPr>
          </w:p>
        </w:tc>
        <w:tc>
          <w:tcPr>
            <w:tcW w:w="2394" w:type="dxa"/>
          </w:tcPr>
          <w:p w14:paraId="4B228C45" w14:textId="77777777" w:rsidR="009367A0" w:rsidRPr="00CB78AD" w:rsidRDefault="009367A0" w:rsidP="00CB78AD">
            <w:pPr>
              <w:spacing w:after="120"/>
              <w:jc w:val="center"/>
              <w:rPr>
                <w:rFonts w:ascii="Times New Roman" w:hAnsi="Times New Roman" w:cs="Times New Roman"/>
                <w:sz w:val="24"/>
                <w:szCs w:val="24"/>
              </w:rPr>
            </w:pPr>
          </w:p>
        </w:tc>
      </w:tr>
      <w:tr w:rsidR="00CB78AD" w14:paraId="4FA78F24" w14:textId="77777777">
        <w:tc>
          <w:tcPr>
            <w:tcW w:w="2394" w:type="dxa"/>
          </w:tcPr>
          <w:p w14:paraId="0CBA58FA" w14:textId="4783ECBB" w:rsidR="00CB78AD" w:rsidRPr="00CB78AD" w:rsidRDefault="00CB78AD" w:rsidP="00CB78AD">
            <w:pPr>
              <w:spacing w:after="120"/>
              <w:jc w:val="center"/>
              <w:rPr>
                <w:rFonts w:ascii="Times New Roman" w:hAnsi="Times New Roman" w:cs="Times New Roman"/>
                <w:sz w:val="24"/>
                <w:szCs w:val="24"/>
              </w:rPr>
            </w:pPr>
            <w:r w:rsidRPr="00CB78AD">
              <w:rPr>
                <w:rFonts w:ascii="Times New Roman" w:hAnsi="Times New Roman" w:cs="Times New Roman"/>
                <w:sz w:val="24"/>
                <w:szCs w:val="24"/>
              </w:rPr>
              <w:t>3</w:t>
            </w:r>
            <w:r w:rsidRPr="00CB78AD">
              <w:rPr>
                <w:rFonts w:ascii="Times New Roman" w:hAnsi="Times New Roman" w:cs="Times New Roman"/>
                <w:sz w:val="24"/>
                <w:szCs w:val="24"/>
                <w:vertAlign w:val="superscript"/>
              </w:rPr>
              <w:t>rd</w:t>
            </w:r>
          </w:p>
        </w:tc>
        <w:tc>
          <w:tcPr>
            <w:tcW w:w="2394" w:type="dxa"/>
          </w:tcPr>
          <w:p w14:paraId="63F41389"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259E48C3"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445A1A16" w14:textId="77777777" w:rsidR="00CB78AD" w:rsidRPr="00CB78AD" w:rsidRDefault="00CB78AD" w:rsidP="00CB78AD">
            <w:pPr>
              <w:spacing w:after="120"/>
              <w:jc w:val="center"/>
              <w:rPr>
                <w:rFonts w:ascii="Times New Roman" w:hAnsi="Times New Roman" w:cs="Times New Roman"/>
                <w:sz w:val="24"/>
                <w:szCs w:val="24"/>
              </w:rPr>
            </w:pPr>
          </w:p>
        </w:tc>
      </w:tr>
      <w:tr w:rsidR="00CB78AD" w14:paraId="0BB91CD7" w14:textId="77777777">
        <w:tc>
          <w:tcPr>
            <w:tcW w:w="2394" w:type="dxa"/>
          </w:tcPr>
          <w:p w14:paraId="626AFF67" w14:textId="2B1D97CE" w:rsidR="00CB78AD" w:rsidRPr="00CB78AD" w:rsidRDefault="00CB78AD" w:rsidP="00CB78AD">
            <w:pPr>
              <w:spacing w:after="120"/>
              <w:jc w:val="center"/>
              <w:rPr>
                <w:rFonts w:ascii="Times New Roman" w:hAnsi="Times New Roman" w:cs="Times New Roman"/>
                <w:sz w:val="24"/>
                <w:szCs w:val="24"/>
              </w:rPr>
            </w:pPr>
            <w:r w:rsidRPr="00CB78AD">
              <w:rPr>
                <w:rFonts w:ascii="Times New Roman" w:hAnsi="Times New Roman" w:cs="Times New Roman"/>
                <w:sz w:val="24"/>
                <w:szCs w:val="24"/>
              </w:rPr>
              <w:t>4</w:t>
            </w:r>
            <w:r w:rsidRPr="00CB78AD">
              <w:rPr>
                <w:rFonts w:ascii="Times New Roman" w:hAnsi="Times New Roman" w:cs="Times New Roman"/>
                <w:sz w:val="24"/>
                <w:szCs w:val="24"/>
                <w:vertAlign w:val="superscript"/>
              </w:rPr>
              <w:t>th</w:t>
            </w:r>
          </w:p>
        </w:tc>
        <w:tc>
          <w:tcPr>
            <w:tcW w:w="2394" w:type="dxa"/>
          </w:tcPr>
          <w:p w14:paraId="3DD50B47"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311E7C1C"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798C056D" w14:textId="77777777" w:rsidR="00CB78AD" w:rsidRPr="00CB78AD" w:rsidRDefault="00CB78AD" w:rsidP="00CB78AD">
            <w:pPr>
              <w:spacing w:after="120"/>
              <w:jc w:val="center"/>
              <w:rPr>
                <w:rFonts w:ascii="Times New Roman" w:hAnsi="Times New Roman" w:cs="Times New Roman"/>
                <w:sz w:val="24"/>
                <w:szCs w:val="24"/>
              </w:rPr>
            </w:pPr>
          </w:p>
        </w:tc>
      </w:tr>
      <w:tr w:rsidR="00CB78AD" w14:paraId="6E19B5D6" w14:textId="77777777">
        <w:tc>
          <w:tcPr>
            <w:tcW w:w="2394" w:type="dxa"/>
          </w:tcPr>
          <w:p w14:paraId="306CC597" w14:textId="29557375" w:rsidR="00CB78AD" w:rsidRPr="00CB78AD" w:rsidRDefault="00CB78AD" w:rsidP="00CB78AD">
            <w:pPr>
              <w:spacing w:after="120"/>
              <w:jc w:val="center"/>
              <w:rPr>
                <w:rFonts w:ascii="Times New Roman" w:hAnsi="Times New Roman" w:cs="Times New Roman"/>
                <w:sz w:val="24"/>
                <w:szCs w:val="24"/>
              </w:rPr>
            </w:pPr>
            <w:r w:rsidRPr="00CB78AD">
              <w:rPr>
                <w:rFonts w:ascii="Times New Roman" w:hAnsi="Times New Roman" w:cs="Times New Roman"/>
                <w:sz w:val="24"/>
                <w:szCs w:val="24"/>
              </w:rPr>
              <w:t>5</w:t>
            </w:r>
            <w:r w:rsidRPr="00CB78AD">
              <w:rPr>
                <w:rFonts w:ascii="Times New Roman" w:hAnsi="Times New Roman" w:cs="Times New Roman"/>
                <w:sz w:val="24"/>
                <w:szCs w:val="24"/>
                <w:vertAlign w:val="superscript"/>
              </w:rPr>
              <w:t>th</w:t>
            </w:r>
          </w:p>
        </w:tc>
        <w:tc>
          <w:tcPr>
            <w:tcW w:w="2394" w:type="dxa"/>
          </w:tcPr>
          <w:p w14:paraId="57E4FFC8"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073571E7"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285F6105" w14:textId="77777777" w:rsidR="00CB78AD" w:rsidRPr="00CB78AD" w:rsidRDefault="00CB78AD" w:rsidP="00CB78AD">
            <w:pPr>
              <w:spacing w:after="120"/>
              <w:jc w:val="center"/>
              <w:rPr>
                <w:rFonts w:ascii="Times New Roman" w:hAnsi="Times New Roman" w:cs="Times New Roman"/>
                <w:sz w:val="24"/>
                <w:szCs w:val="24"/>
              </w:rPr>
            </w:pPr>
          </w:p>
        </w:tc>
      </w:tr>
      <w:tr w:rsidR="00CB78AD" w14:paraId="074C953E" w14:textId="77777777">
        <w:tc>
          <w:tcPr>
            <w:tcW w:w="2394" w:type="dxa"/>
          </w:tcPr>
          <w:p w14:paraId="522B8732" w14:textId="4E3B1D21" w:rsidR="00CB78AD" w:rsidRPr="00CB78AD" w:rsidRDefault="00CB78AD" w:rsidP="00CB78AD">
            <w:pPr>
              <w:spacing w:after="120"/>
              <w:jc w:val="center"/>
              <w:rPr>
                <w:rFonts w:ascii="Times New Roman" w:hAnsi="Times New Roman" w:cs="Times New Roman"/>
                <w:sz w:val="24"/>
                <w:szCs w:val="24"/>
              </w:rPr>
            </w:pPr>
            <w:r w:rsidRPr="00CB78AD">
              <w:rPr>
                <w:rFonts w:ascii="Times New Roman" w:hAnsi="Times New Roman" w:cs="Times New Roman"/>
                <w:sz w:val="24"/>
                <w:szCs w:val="24"/>
              </w:rPr>
              <w:t>6</w:t>
            </w:r>
            <w:r w:rsidRPr="00CB78AD">
              <w:rPr>
                <w:rFonts w:ascii="Times New Roman" w:hAnsi="Times New Roman" w:cs="Times New Roman"/>
                <w:sz w:val="24"/>
                <w:szCs w:val="24"/>
                <w:vertAlign w:val="superscript"/>
              </w:rPr>
              <w:t>th</w:t>
            </w:r>
          </w:p>
        </w:tc>
        <w:tc>
          <w:tcPr>
            <w:tcW w:w="2394" w:type="dxa"/>
          </w:tcPr>
          <w:p w14:paraId="6AEE6FE3"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584758CA" w14:textId="77777777" w:rsidR="00CB78AD" w:rsidRPr="00CB78AD" w:rsidRDefault="00CB78AD" w:rsidP="00CB78AD">
            <w:pPr>
              <w:spacing w:after="120"/>
              <w:jc w:val="center"/>
              <w:rPr>
                <w:rFonts w:ascii="Times New Roman" w:hAnsi="Times New Roman" w:cs="Times New Roman"/>
                <w:sz w:val="24"/>
                <w:szCs w:val="24"/>
              </w:rPr>
            </w:pPr>
          </w:p>
        </w:tc>
        <w:tc>
          <w:tcPr>
            <w:tcW w:w="2394" w:type="dxa"/>
          </w:tcPr>
          <w:p w14:paraId="44262B01" w14:textId="77777777" w:rsidR="00CB78AD" w:rsidRPr="00CB78AD" w:rsidRDefault="00CB78AD" w:rsidP="00CB78AD">
            <w:pPr>
              <w:spacing w:after="120"/>
              <w:jc w:val="center"/>
              <w:rPr>
                <w:rFonts w:ascii="Times New Roman" w:hAnsi="Times New Roman" w:cs="Times New Roman"/>
                <w:sz w:val="24"/>
                <w:szCs w:val="24"/>
              </w:rPr>
            </w:pPr>
          </w:p>
        </w:tc>
      </w:tr>
      <w:tr w:rsidR="00CB78AD" w14:paraId="0D629328" w14:textId="77777777">
        <w:tc>
          <w:tcPr>
            <w:tcW w:w="2394" w:type="dxa"/>
          </w:tcPr>
          <w:p w14:paraId="153141BA" w14:textId="662D56CB" w:rsidR="00CB78AD" w:rsidRPr="00CB78AD" w:rsidRDefault="00CB78AD" w:rsidP="00CB78AD">
            <w:pPr>
              <w:spacing w:after="120"/>
              <w:jc w:val="center"/>
              <w:rPr>
                <w:rFonts w:ascii="Times New Roman" w:hAnsi="Times New Roman" w:cs="Times New Roman"/>
                <w:b/>
                <w:bCs/>
                <w:sz w:val="24"/>
                <w:szCs w:val="24"/>
              </w:rPr>
            </w:pPr>
            <w:r w:rsidRPr="00CB78AD">
              <w:rPr>
                <w:rFonts w:ascii="Times New Roman" w:hAnsi="Times New Roman" w:cs="Times New Roman"/>
                <w:b/>
                <w:bCs/>
                <w:sz w:val="24"/>
                <w:szCs w:val="24"/>
              </w:rPr>
              <w:t>Total</w:t>
            </w:r>
          </w:p>
        </w:tc>
        <w:tc>
          <w:tcPr>
            <w:tcW w:w="2394" w:type="dxa"/>
          </w:tcPr>
          <w:p w14:paraId="1DB338AA" w14:textId="77777777" w:rsidR="00CB78AD" w:rsidRPr="00CB78AD" w:rsidRDefault="00CB78AD" w:rsidP="00CB78AD">
            <w:pPr>
              <w:spacing w:after="120"/>
              <w:jc w:val="center"/>
              <w:rPr>
                <w:rFonts w:ascii="Times New Roman" w:hAnsi="Times New Roman" w:cs="Times New Roman"/>
                <w:b/>
                <w:bCs/>
                <w:sz w:val="24"/>
                <w:szCs w:val="24"/>
              </w:rPr>
            </w:pPr>
          </w:p>
        </w:tc>
        <w:tc>
          <w:tcPr>
            <w:tcW w:w="2394" w:type="dxa"/>
          </w:tcPr>
          <w:p w14:paraId="7F919F28" w14:textId="77777777" w:rsidR="00CB78AD" w:rsidRPr="00CB78AD" w:rsidRDefault="00CB78AD" w:rsidP="00CB78AD">
            <w:pPr>
              <w:spacing w:after="120"/>
              <w:jc w:val="center"/>
              <w:rPr>
                <w:rFonts w:ascii="Times New Roman" w:hAnsi="Times New Roman" w:cs="Times New Roman"/>
                <w:b/>
                <w:bCs/>
                <w:sz w:val="24"/>
                <w:szCs w:val="24"/>
              </w:rPr>
            </w:pPr>
          </w:p>
        </w:tc>
        <w:tc>
          <w:tcPr>
            <w:tcW w:w="2394" w:type="dxa"/>
          </w:tcPr>
          <w:p w14:paraId="1093B3BA" w14:textId="77777777" w:rsidR="00CB78AD" w:rsidRPr="00CB78AD" w:rsidRDefault="00CB78AD" w:rsidP="00CB78AD">
            <w:pPr>
              <w:spacing w:after="120"/>
              <w:jc w:val="center"/>
              <w:rPr>
                <w:rFonts w:ascii="Times New Roman" w:hAnsi="Times New Roman" w:cs="Times New Roman"/>
                <w:b/>
                <w:bCs/>
                <w:sz w:val="24"/>
                <w:szCs w:val="24"/>
              </w:rPr>
            </w:pPr>
          </w:p>
        </w:tc>
      </w:tr>
      <w:tr w:rsidR="00CB78AD" w14:paraId="689B158B" w14:textId="77777777" w:rsidTr="00721405">
        <w:tc>
          <w:tcPr>
            <w:tcW w:w="2394" w:type="dxa"/>
          </w:tcPr>
          <w:p w14:paraId="1DA68DFE" w14:textId="2A129AA4"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Overall CGPA:</w:t>
            </w:r>
          </w:p>
        </w:tc>
        <w:tc>
          <w:tcPr>
            <w:tcW w:w="7182" w:type="dxa"/>
            <w:gridSpan w:val="3"/>
          </w:tcPr>
          <w:p w14:paraId="01CE7640" w14:textId="77777777" w:rsidR="00CB78AD" w:rsidRPr="00CB78AD" w:rsidRDefault="00CB78AD" w:rsidP="00CB78AD">
            <w:pPr>
              <w:spacing w:after="120"/>
              <w:jc w:val="center"/>
              <w:rPr>
                <w:rFonts w:ascii="Times New Roman" w:hAnsi="Times New Roman" w:cs="Times New Roman"/>
                <w:b/>
                <w:bCs/>
                <w:sz w:val="24"/>
                <w:szCs w:val="24"/>
              </w:rPr>
            </w:pPr>
          </w:p>
        </w:tc>
      </w:tr>
    </w:tbl>
    <w:p w14:paraId="24B57FD1" w14:textId="77777777" w:rsidR="009367A0" w:rsidRDefault="009367A0" w:rsidP="00387C78">
      <w:pPr>
        <w:spacing w:after="120"/>
        <w:rPr>
          <w:rFonts w:ascii="Times New Roman" w:hAnsi="Times New Roman" w:cs="Times New Roman"/>
          <w:b/>
          <w:bCs/>
          <w:sz w:val="24"/>
          <w:szCs w:val="24"/>
          <w:u w:val="single"/>
        </w:rPr>
      </w:pPr>
    </w:p>
    <w:p w14:paraId="5A449E38" w14:textId="2A6C3E50" w:rsidR="00D51800" w:rsidRPr="00D51800" w:rsidRDefault="00D51800" w:rsidP="00387C78">
      <w:pPr>
        <w:spacing w:after="120"/>
        <w:rPr>
          <w:rFonts w:ascii="Times New Roman" w:hAnsi="Times New Roman" w:cs="Times New Roman"/>
          <w:b/>
          <w:bCs/>
          <w:sz w:val="24"/>
          <w:szCs w:val="24"/>
          <w:u w:val="single"/>
        </w:rPr>
      </w:pPr>
      <w:r w:rsidRPr="00D51800">
        <w:rPr>
          <w:rFonts w:ascii="Times New Roman" w:hAnsi="Times New Roman" w:cs="Times New Roman"/>
          <w:b/>
          <w:bCs/>
          <w:sz w:val="24"/>
          <w:szCs w:val="24"/>
          <w:u w:val="single"/>
        </w:rPr>
        <w:t>Project/Thesis Details</w:t>
      </w:r>
      <w:r w:rsidR="005345FA">
        <w:rPr>
          <w:rFonts w:ascii="Times New Roman" w:hAnsi="Times New Roman" w:cs="Times New Roman"/>
          <w:b/>
          <w:bCs/>
          <w:sz w:val="24"/>
          <w:szCs w:val="24"/>
          <w:u w:val="single"/>
        </w:rPr>
        <w:t xml:space="preserve"> (Tentative)</w:t>
      </w:r>
      <w:r w:rsidRPr="00D51800">
        <w:rPr>
          <w:rFonts w:ascii="Times New Roman" w:hAnsi="Times New Roman" w:cs="Times New Roman"/>
          <w:b/>
          <w:bCs/>
          <w:sz w:val="24"/>
          <w:szCs w:val="24"/>
          <w:u w:val="singl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2884"/>
        <w:gridCol w:w="1668"/>
        <w:gridCol w:w="4102"/>
      </w:tblGrid>
      <w:tr w:rsidR="00D51800" w14:paraId="4BA0A106" w14:textId="77777777" w:rsidTr="004244E2">
        <w:trPr>
          <w:trHeight w:val="360"/>
        </w:trPr>
        <w:tc>
          <w:tcPr>
            <w:tcW w:w="481" w:type="pct"/>
          </w:tcPr>
          <w:p w14:paraId="3E552B03" w14:textId="1D912F18" w:rsidR="00D51800" w:rsidRPr="00D51800" w:rsidRDefault="00D51800" w:rsidP="00DF327C">
            <w:pPr>
              <w:rPr>
                <w:rFonts w:ascii="Times New Roman" w:hAnsi="Times New Roman" w:cs="Times New Roman"/>
                <w:b/>
                <w:bCs/>
                <w:sz w:val="24"/>
                <w:szCs w:val="24"/>
              </w:rPr>
            </w:pPr>
            <w:r w:rsidRPr="00D51800">
              <w:rPr>
                <w:rFonts w:ascii="Times New Roman" w:hAnsi="Times New Roman" w:cs="Times New Roman"/>
                <w:b/>
                <w:bCs/>
                <w:sz w:val="24"/>
                <w:szCs w:val="24"/>
              </w:rPr>
              <w:t>Title:</w:t>
            </w:r>
          </w:p>
        </w:tc>
        <w:tc>
          <w:tcPr>
            <w:tcW w:w="4519" w:type="pct"/>
            <w:gridSpan w:val="3"/>
            <w:tcBorders>
              <w:bottom w:val="single" w:sz="4" w:space="0" w:color="auto"/>
            </w:tcBorders>
          </w:tcPr>
          <w:p w14:paraId="645FD5F9" w14:textId="77777777" w:rsidR="004244E2" w:rsidRPr="00D51800" w:rsidRDefault="004244E2" w:rsidP="00DF327C">
            <w:pPr>
              <w:rPr>
                <w:rFonts w:ascii="Times New Roman" w:hAnsi="Times New Roman" w:cs="Times New Roman"/>
                <w:sz w:val="24"/>
                <w:szCs w:val="24"/>
              </w:rPr>
            </w:pPr>
          </w:p>
        </w:tc>
      </w:tr>
      <w:tr w:rsidR="004244E2" w14:paraId="0C3FC72A" w14:textId="77777777" w:rsidTr="004244E2">
        <w:trPr>
          <w:trHeight w:val="360"/>
        </w:trPr>
        <w:tc>
          <w:tcPr>
            <w:tcW w:w="481" w:type="pct"/>
          </w:tcPr>
          <w:p w14:paraId="2644F0BC" w14:textId="3A128EB9" w:rsidR="004244E2" w:rsidRPr="00D51800" w:rsidRDefault="004244E2" w:rsidP="00DF327C">
            <w:pPr>
              <w:rPr>
                <w:rFonts w:ascii="Times New Roman" w:hAnsi="Times New Roman" w:cs="Times New Roman"/>
                <w:b/>
                <w:bCs/>
                <w:sz w:val="24"/>
                <w:szCs w:val="24"/>
              </w:rPr>
            </w:pPr>
            <w:r>
              <w:rPr>
                <w:rFonts w:ascii="Times New Roman" w:hAnsi="Times New Roman" w:cs="Times New Roman"/>
                <w:b/>
                <w:bCs/>
                <w:sz w:val="24"/>
                <w:szCs w:val="24"/>
              </w:rPr>
              <w:t>Field:</w:t>
            </w:r>
          </w:p>
        </w:tc>
        <w:tc>
          <w:tcPr>
            <w:tcW w:w="4519" w:type="pct"/>
            <w:gridSpan w:val="3"/>
            <w:tcBorders>
              <w:top w:val="single" w:sz="4" w:space="0" w:color="auto"/>
              <w:bottom w:val="single" w:sz="4" w:space="0" w:color="auto"/>
            </w:tcBorders>
          </w:tcPr>
          <w:p w14:paraId="3DD4153E" w14:textId="05B70B8B" w:rsidR="004244E2" w:rsidRPr="00D51800" w:rsidRDefault="004244E2" w:rsidP="00DF327C">
            <w:pPr>
              <w:rPr>
                <w:rFonts w:ascii="Times New Roman" w:hAnsi="Times New Roman" w:cs="Times New Roman"/>
                <w:sz w:val="24"/>
                <w:szCs w:val="24"/>
              </w:rPr>
            </w:pPr>
          </w:p>
        </w:tc>
      </w:tr>
      <w:tr w:rsidR="00DF327C" w14:paraId="593A2EF6" w14:textId="77777777" w:rsidTr="004244E2">
        <w:trPr>
          <w:trHeight w:val="360"/>
        </w:trPr>
        <w:tc>
          <w:tcPr>
            <w:tcW w:w="481" w:type="pct"/>
          </w:tcPr>
          <w:p w14:paraId="6C4E4EC6" w14:textId="5A3F3EA1"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Type:</w:t>
            </w:r>
          </w:p>
        </w:tc>
        <w:tc>
          <w:tcPr>
            <w:tcW w:w="2377" w:type="pct"/>
            <w:gridSpan w:val="2"/>
            <w:tcBorders>
              <w:top w:val="single" w:sz="4" w:space="0" w:color="auto"/>
            </w:tcBorders>
          </w:tcPr>
          <w:p w14:paraId="25A24323" w14:textId="3ECD71B8" w:rsidR="00387C78" w:rsidRPr="00D51800" w:rsidRDefault="00822D3A" w:rsidP="00DF327C">
            <w:pPr>
              <w:rPr>
                <w:rFonts w:ascii="Times New Roman" w:hAnsi="Times New Roman" w:cs="Times New Roman"/>
                <w:sz w:val="24"/>
                <w:szCs w:val="24"/>
              </w:rPr>
            </w:pPr>
            <w:sdt>
              <w:sdtPr>
                <w:rPr>
                  <w:rFonts w:ascii="Times New Roman" w:hAnsi="Times New Roman" w:cs="Times New Roman"/>
                  <w:sz w:val="24"/>
                  <w:szCs w:val="24"/>
                </w:rPr>
                <w:id w:val="1999307947"/>
                <w14:checkbox>
                  <w14:checked w14:val="0"/>
                  <w14:checkedState w14:val="2612" w14:font="MS Gothic"/>
                  <w14:uncheckedState w14:val="2610" w14:font="MS Gothic"/>
                </w14:checkbox>
              </w:sdtPr>
              <w:sdtEndPr/>
              <w:sdtContent>
                <w:r w:rsidR="005345FA">
                  <w:rPr>
                    <w:rFonts w:ascii="MS Gothic" w:eastAsia="MS Gothic" w:hAnsi="MS Gothic" w:cs="Times New Roman" w:hint="eastAsia"/>
                    <w:sz w:val="24"/>
                    <w:szCs w:val="24"/>
                  </w:rPr>
                  <w:t>☐</w:t>
                </w:r>
              </w:sdtContent>
            </w:sdt>
            <w:r w:rsidR="005345FA" w:rsidRPr="00D51800">
              <w:rPr>
                <w:rFonts w:ascii="Times New Roman" w:hAnsi="Times New Roman" w:cs="Times New Roman"/>
                <w:sz w:val="24"/>
                <w:szCs w:val="24"/>
              </w:rPr>
              <w:t xml:space="preserve"> </w:t>
            </w:r>
            <w:r w:rsidR="005345FA">
              <w:rPr>
                <w:rFonts w:ascii="Times New Roman" w:hAnsi="Times New Roman" w:cs="Times New Roman"/>
                <w:sz w:val="24"/>
                <w:szCs w:val="24"/>
              </w:rPr>
              <w:t xml:space="preserve">Individual    </w:t>
            </w:r>
            <w:sdt>
              <w:sdtPr>
                <w:rPr>
                  <w:rFonts w:ascii="Times New Roman" w:hAnsi="Times New Roman" w:cs="Times New Roman"/>
                  <w:sz w:val="24"/>
                  <w:szCs w:val="24"/>
                </w:rPr>
                <w:id w:val="1689869218"/>
                <w14:checkbox>
                  <w14:checked w14:val="0"/>
                  <w14:checkedState w14:val="2612" w14:font="MS Gothic"/>
                  <w14:uncheckedState w14:val="2610" w14:font="MS Gothic"/>
                </w14:checkbox>
              </w:sdtPr>
              <w:sdtEndPr/>
              <w:sdtContent>
                <w:r w:rsidR="005345FA" w:rsidRPr="00D51800">
                  <w:rPr>
                    <w:rFonts w:ascii="MS Gothic" w:eastAsia="MS Gothic" w:hAnsi="MS Gothic" w:cs="Times New Roman" w:hint="eastAsia"/>
                    <w:sz w:val="24"/>
                    <w:szCs w:val="24"/>
                  </w:rPr>
                  <w:t>☐</w:t>
                </w:r>
              </w:sdtContent>
            </w:sdt>
            <w:r w:rsidR="005345FA" w:rsidRPr="00D51800">
              <w:rPr>
                <w:rFonts w:ascii="Times New Roman" w:hAnsi="Times New Roman" w:cs="Times New Roman"/>
                <w:sz w:val="24"/>
                <w:szCs w:val="24"/>
              </w:rPr>
              <w:t xml:space="preserve"> </w:t>
            </w:r>
            <w:r w:rsidR="005345FA">
              <w:rPr>
                <w:rFonts w:ascii="Times New Roman" w:hAnsi="Times New Roman" w:cs="Times New Roman"/>
                <w:sz w:val="24"/>
                <w:szCs w:val="24"/>
              </w:rPr>
              <w:t>Group</w:t>
            </w:r>
          </w:p>
        </w:tc>
        <w:tc>
          <w:tcPr>
            <w:tcW w:w="2142" w:type="pct"/>
            <w:tcBorders>
              <w:top w:val="single" w:sz="4" w:space="0" w:color="auto"/>
            </w:tcBorders>
          </w:tcPr>
          <w:p w14:paraId="1330FBD7" w14:textId="73F2A5BE" w:rsidR="00387C78" w:rsidRPr="00D51800" w:rsidRDefault="00387C78" w:rsidP="00DF327C">
            <w:pPr>
              <w:rPr>
                <w:rFonts w:ascii="Times New Roman" w:hAnsi="Times New Roman" w:cs="Times New Roman"/>
                <w:sz w:val="24"/>
                <w:szCs w:val="24"/>
              </w:rPr>
            </w:pPr>
          </w:p>
        </w:tc>
      </w:tr>
      <w:tr w:rsidR="00D51800" w14:paraId="5EF85FA9" w14:textId="77777777" w:rsidTr="004244E2">
        <w:trPr>
          <w:trHeight w:val="360"/>
        </w:trPr>
        <w:tc>
          <w:tcPr>
            <w:tcW w:w="1987" w:type="pct"/>
            <w:gridSpan w:val="2"/>
            <w:tcBorders>
              <w:bottom w:val="single" w:sz="4" w:space="0" w:color="auto"/>
            </w:tcBorders>
          </w:tcPr>
          <w:p w14:paraId="282874A0" w14:textId="0DD0E8DE" w:rsidR="00D51800"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 xml:space="preserve">Group Members (if applicable): </w:t>
            </w:r>
          </w:p>
        </w:tc>
        <w:tc>
          <w:tcPr>
            <w:tcW w:w="3013" w:type="pct"/>
            <w:gridSpan w:val="2"/>
            <w:tcBorders>
              <w:bottom w:val="single" w:sz="4" w:space="0" w:color="auto"/>
            </w:tcBorders>
          </w:tcPr>
          <w:p w14:paraId="330EEF20" w14:textId="77777777" w:rsidR="00D51800" w:rsidRPr="00D51800" w:rsidRDefault="00D51800" w:rsidP="00DF327C">
            <w:pPr>
              <w:rPr>
                <w:rFonts w:ascii="Times New Roman" w:hAnsi="Times New Roman" w:cs="Times New Roman"/>
                <w:sz w:val="24"/>
                <w:szCs w:val="24"/>
              </w:rPr>
            </w:pPr>
          </w:p>
        </w:tc>
      </w:tr>
      <w:tr w:rsidR="00387C78" w14:paraId="698DDAF5" w14:textId="77777777" w:rsidTr="004244E2">
        <w:trPr>
          <w:trHeight w:val="360"/>
        </w:trPr>
        <w:tc>
          <w:tcPr>
            <w:tcW w:w="481" w:type="pct"/>
            <w:tcBorders>
              <w:top w:val="single" w:sz="4" w:space="0" w:color="auto"/>
              <w:left w:val="single" w:sz="4" w:space="0" w:color="auto"/>
              <w:bottom w:val="single" w:sz="4" w:space="0" w:color="auto"/>
              <w:right w:val="single" w:sz="4" w:space="0" w:color="auto"/>
            </w:tcBorders>
          </w:tcPr>
          <w:p w14:paraId="797AC9B5" w14:textId="5269164F"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Sl.</w:t>
            </w:r>
          </w:p>
        </w:tc>
        <w:tc>
          <w:tcPr>
            <w:tcW w:w="2377" w:type="pct"/>
            <w:gridSpan w:val="2"/>
            <w:tcBorders>
              <w:top w:val="single" w:sz="4" w:space="0" w:color="auto"/>
              <w:left w:val="single" w:sz="4" w:space="0" w:color="auto"/>
              <w:bottom w:val="single" w:sz="4" w:space="0" w:color="auto"/>
              <w:right w:val="single" w:sz="4" w:space="0" w:color="auto"/>
            </w:tcBorders>
          </w:tcPr>
          <w:p w14:paraId="41562E51" w14:textId="77777777" w:rsidR="00387C78" w:rsidRPr="00387C78" w:rsidRDefault="00387C78" w:rsidP="00DF327C">
            <w:pPr>
              <w:jc w:val="center"/>
              <w:rPr>
                <w:rFonts w:ascii="Times New Roman" w:hAnsi="Times New Roman" w:cs="Times New Roman"/>
                <w:b/>
                <w:bCs/>
                <w:sz w:val="24"/>
                <w:szCs w:val="24"/>
              </w:rPr>
            </w:pPr>
            <w:r w:rsidRPr="00387C78">
              <w:rPr>
                <w:rFonts w:ascii="Times New Roman" w:hAnsi="Times New Roman" w:cs="Times New Roman"/>
                <w:b/>
                <w:bCs/>
                <w:sz w:val="24"/>
                <w:szCs w:val="24"/>
              </w:rPr>
              <w:t>Name</w:t>
            </w:r>
          </w:p>
        </w:tc>
        <w:tc>
          <w:tcPr>
            <w:tcW w:w="2142" w:type="pct"/>
            <w:tcBorders>
              <w:top w:val="single" w:sz="4" w:space="0" w:color="auto"/>
              <w:left w:val="single" w:sz="4" w:space="0" w:color="auto"/>
              <w:bottom w:val="single" w:sz="4" w:space="0" w:color="auto"/>
              <w:right w:val="single" w:sz="4" w:space="0" w:color="auto"/>
            </w:tcBorders>
          </w:tcPr>
          <w:p w14:paraId="7699137F" w14:textId="0EE1EA45" w:rsidR="00387C78" w:rsidRPr="00387C78" w:rsidRDefault="00387C78" w:rsidP="00DF327C">
            <w:pPr>
              <w:jc w:val="center"/>
              <w:rPr>
                <w:rFonts w:ascii="Times New Roman" w:hAnsi="Times New Roman" w:cs="Times New Roman"/>
                <w:b/>
                <w:bCs/>
                <w:sz w:val="24"/>
                <w:szCs w:val="24"/>
              </w:rPr>
            </w:pPr>
            <w:r w:rsidRPr="00387C78">
              <w:rPr>
                <w:rFonts w:ascii="Times New Roman" w:hAnsi="Times New Roman" w:cs="Times New Roman"/>
                <w:b/>
                <w:bCs/>
                <w:sz w:val="24"/>
                <w:szCs w:val="24"/>
              </w:rPr>
              <w:t>ID</w:t>
            </w:r>
          </w:p>
        </w:tc>
      </w:tr>
      <w:tr w:rsidR="00387C78" w14:paraId="0ED5130B" w14:textId="77777777" w:rsidTr="004244E2">
        <w:trPr>
          <w:trHeight w:val="360"/>
        </w:trPr>
        <w:tc>
          <w:tcPr>
            <w:tcW w:w="481" w:type="pct"/>
            <w:tcBorders>
              <w:top w:val="single" w:sz="4" w:space="0" w:color="auto"/>
              <w:left w:val="single" w:sz="4" w:space="0" w:color="auto"/>
              <w:bottom w:val="single" w:sz="4" w:space="0" w:color="auto"/>
              <w:right w:val="single" w:sz="4" w:space="0" w:color="auto"/>
            </w:tcBorders>
          </w:tcPr>
          <w:p w14:paraId="0215D188" w14:textId="3D540B27"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1.</w:t>
            </w:r>
          </w:p>
        </w:tc>
        <w:tc>
          <w:tcPr>
            <w:tcW w:w="2377" w:type="pct"/>
            <w:gridSpan w:val="2"/>
            <w:tcBorders>
              <w:top w:val="single" w:sz="4" w:space="0" w:color="auto"/>
              <w:left w:val="single" w:sz="4" w:space="0" w:color="auto"/>
              <w:bottom w:val="single" w:sz="4" w:space="0" w:color="auto"/>
              <w:right w:val="single" w:sz="4" w:space="0" w:color="auto"/>
            </w:tcBorders>
          </w:tcPr>
          <w:p w14:paraId="60BA98CD" w14:textId="77777777" w:rsidR="00387C78" w:rsidRPr="00D51800" w:rsidRDefault="00387C78" w:rsidP="00DF327C">
            <w:pPr>
              <w:rPr>
                <w:rFonts w:ascii="Times New Roman" w:hAnsi="Times New Roman" w:cs="Times New Roman"/>
                <w:sz w:val="24"/>
                <w:szCs w:val="24"/>
              </w:rPr>
            </w:pPr>
          </w:p>
        </w:tc>
        <w:tc>
          <w:tcPr>
            <w:tcW w:w="2142" w:type="pct"/>
            <w:tcBorders>
              <w:top w:val="single" w:sz="4" w:space="0" w:color="auto"/>
              <w:left w:val="single" w:sz="4" w:space="0" w:color="auto"/>
              <w:bottom w:val="single" w:sz="4" w:space="0" w:color="auto"/>
              <w:right w:val="single" w:sz="4" w:space="0" w:color="auto"/>
            </w:tcBorders>
          </w:tcPr>
          <w:p w14:paraId="1A1410CC" w14:textId="1C64C3DC" w:rsidR="00387C78" w:rsidRPr="00D51800" w:rsidRDefault="00387C78" w:rsidP="00DF327C">
            <w:pPr>
              <w:rPr>
                <w:rFonts w:ascii="Times New Roman" w:hAnsi="Times New Roman" w:cs="Times New Roman"/>
                <w:sz w:val="24"/>
                <w:szCs w:val="24"/>
              </w:rPr>
            </w:pPr>
          </w:p>
        </w:tc>
      </w:tr>
      <w:tr w:rsidR="00387C78" w14:paraId="23FD28A4" w14:textId="77777777" w:rsidTr="004244E2">
        <w:trPr>
          <w:trHeight w:val="360"/>
        </w:trPr>
        <w:tc>
          <w:tcPr>
            <w:tcW w:w="481" w:type="pct"/>
            <w:tcBorders>
              <w:top w:val="single" w:sz="4" w:space="0" w:color="auto"/>
              <w:left w:val="single" w:sz="4" w:space="0" w:color="auto"/>
              <w:bottom w:val="single" w:sz="4" w:space="0" w:color="auto"/>
              <w:right w:val="single" w:sz="4" w:space="0" w:color="auto"/>
            </w:tcBorders>
          </w:tcPr>
          <w:p w14:paraId="4E4E6515" w14:textId="4CCF4357" w:rsidR="00387C78" w:rsidRDefault="00387C78" w:rsidP="00DF327C">
            <w:pPr>
              <w:rPr>
                <w:rFonts w:ascii="Times New Roman" w:hAnsi="Times New Roman" w:cs="Times New Roman"/>
                <w:b/>
                <w:bCs/>
                <w:sz w:val="24"/>
                <w:szCs w:val="24"/>
              </w:rPr>
            </w:pPr>
            <w:r>
              <w:rPr>
                <w:rFonts w:ascii="Times New Roman" w:hAnsi="Times New Roman" w:cs="Times New Roman"/>
                <w:b/>
                <w:bCs/>
                <w:sz w:val="24"/>
                <w:szCs w:val="24"/>
              </w:rPr>
              <w:t>2.</w:t>
            </w:r>
          </w:p>
        </w:tc>
        <w:tc>
          <w:tcPr>
            <w:tcW w:w="2377" w:type="pct"/>
            <w:gridSpan w:val="2"/>
            <w:tcBorders>
              <w:top w:val="single" w:sz="4" w:space="0" w:color="auto"/>
              <w:left w:val="single" w:sz="4" w:space="0" w:color="auto"/>
              <w:bottom w:val="single" w:sz="4" w:space="0" w:color="auto"/>
              <w:right w:val="single" w:sz="4" w:space="0" w:color="auto"/>
            </w:tcBorders>
          </w:tcPr>
          <w:p w14:paraId="3088AB4D" w14:textId="77777777" w:rsidR="00387C78" w:rsidRPr="00D51800" w:rsidRDefault="00387C78" w:rsidP="00DF327C">
            <w:pPr>
              <w:rPr>
                <w:rFonts w:ascii="Times New Roman" w:hAnsi="Times New Roman" w:cs="Times New Roman"/>
                <w:sz w:val="24"/>
                <w:szCs w:val="24"/>
              </w:rPr>
            </w:pPr>
          </w:p>
        </w:tc>
        <w:tc>
          <w:tcPr>
            <w:tcW w:w="2142" w:type="pct"/>
            <w:tcBorders>
              <w:top w:val="single" w:sz="4" w:space="0" w:color="auto"/>
              <w:left w:val="single" w:sz="4" w:space="0" w:color="auto"/>
              <w:bottom w:val="single" w:sz="4" w:space="0" w:color="auto"/>
              <w:right w:val="single" w:sz="4" w:space="0" w:color="auto"/>
            </w:tcBorders>
          </w:tcPr>
          <w:p w14:paraId="06206631" w14:textId="77777777" w:rsidR="00387C78" w:rsidRPr="00D51800" w:rsidRDefault="00387C78" w:rsidP="00DF327C">
            <w:pPr>
              <w:rPr>
                <w:rFonts w:ascii="Times New Roman" w:hAnsi="Times New Roman" w:cs="Times New Roman"/>
                <w:sz w:val="24"/>
                <w:szCs w:val="24"/>
              </w:rPr>
            </w:pPr>
          </w:p>
        </w:tc>
      </w:tr>
    </w:tbl>
    <w:p w14:paraId="70F081A7" w14:textId="03FD4E16" w:rsidR="007470BE" w:rsidRDefault="007470BE" w:rsidP="007470BE">
      <w:pPr>
        <w:spacing w:after="0"/>
        <w:rPr>
          <w:rFonts w:ascii="Times New Roman" w:hAnsi="Times New Roman" w:cs="Times New Roman"/>
          <w:sz w:val="24"/>
          <w:szCs w:val="24"/>
        </w:rPr>
      </w:pPr>
    </w:p>
    <w:p w14:paraId="13E5F318" w14:textId="1DEA782E" w:rsidR="003815EF" w:rsidRDefault="003815EF">
      <w:pPr>
        <w:rPr>
          <w:rFonts w:ascii="Times New Roman" w:hAnsi="Times New Roman" w:cs="Times New Roman"/>
          <w:sz w:val="24"/>
          <w:szCs w:val="24"/>
        </w:rPr>
      </w:pPr>
      <w:r>
        <w:rPr>
          <w:rFonts w:ascii="Times New Roman" w:hAnsi="Times New Roman" w:cs="Times New Roman"/>
          <w:sz w:val="24"/>
          <w:szCs w:val="24"/>
        </w:rPr>
        <w:br w:type="page"/>
      </w:r>
    </w:p>
    <w:p w14:paraId="47114278" w14:textId="707C0366" w:rsidR="003815EF" w:rsidRPr="003815EF" w:rsidRDefault="006615FA" w:rsidP="007470BE">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Extended </w:t>
      </w:r>
      <w:r w:rsidR="003815EF" w:rsidRPr="003815EF">
        <w:rPr>
          <w:rFonts w:ascii="Times New Roman" w:hAnsi="Times New Roman" w:cs="Times New Roman"/>
          <w:b/>
          <w:bCs/>
          <w:sz w:val="24"/>
          <w:szCs w:val="24"/>
          <w:u w:val="single"/>
        </w:rPr>
        <w:t>Abstract:</w:t>
      </w:r>
    </w:p>
    <w:p w14:paraId="021EC77D" w14:textId="0F869EC1" w:rsidR="003815EF" w:rsidRDefault="00A95A68" w:rsidP="00A95A68">
      <w:pPr>
        <w:spacing w:after="0"/>
        <w:jc w:val="both"/>
        <w:rPr>
          <w:rFonts w:ascii="Times New Roman" w:hAnsi="Times New Roman" w:cs="Times New Roman"/>
          <w:sz w:val="24"/>
          <w:szCs w:val="24"/>
        </w:rPr>
      </w:pPr>
      <w:r w:rsidRPr="00A95A68">
        <w:rPr>
          <w:rFonts w:ascii="Times New Roman" w:hAnsi="Times New Roman" w:cs="Times New Roman"/>
          <w:sz w:val="24"/>
          <w:szCs w:val="24"/>
        </w:rPr>
        <w:t>Extended Abstract (≈ 400 words, Times New Roman, font size 12, alignment - Justify): Please write a clear, formal paragraph summarizing your thesis or project idea, including background and problem statement, proposed methodology with mention of any diagrams or system architecture, expected outcomes, and potential applications or beneficiaries. Ensure it is cohesive, logically structured, and stays within the word limit to effectively present the scope and significance of your work.</w:t>
      </w:r>
    </w:p>
    <w:p w14:paraId="79CA8BE4" w14:textId="77777777" w:rsidR="009367A0" w:rsidRDefault="009367A0" w:rsidP="007470BE">
      <w:pPr>
        <w:spacing w:after="0"/>
        <w:rPr>
          <w:rFonts w:ascii="Times New Roman" w:hAnsi="Times New Roman" w:cs="Times New Roman"/>
          <w:sz w:val="24"/>
          <w:szCs w:val="24"/>
        </w:rPr>
      </w:pPr>
    </w:p>
    <w:p w14:paraId="56FCC050" w14:textId="77777777" w:rsidR="009367A0" w:rsidRDefault="009367A0" w:rsidP="007470BE">
      <w:pPr>
        <w:spacing w:after="0"/>
        <w:rPr>
          <w:rFonts w:ascii="Times New Roman" w:hAnsi="Times New Roman" w:cs="Times New Roman"/>
          <w:sz w:val="24"/>
          <w:szCs w:val="24"/>
        </w:rPr>
      </w:pPr>
    </w:p>
    <w:p w14:paraId="5EC3D50A" w14:textId="77777777" w:rsidR="009367A0" w:rsidRDefault="009367A0" w:rsidP="007470BE">
      <w:p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tblGrid>
      <w:tr w:rsidR="004244E2" w14:paraId="3C6CD73A" w14:textId="77777777" w:rsidTr="004244E2">
        <w:trPr>
          <w:trHeight w:val="38"/>
        </w:trPr>
        <w:tc>
          <w:tcPr>
            <w:tcW w:w="2088" w:type="dxa"/>
            <w:tcBorders>
              <w:top w:val="single" w:sz="12" w:space="0" w:color="auto"/>
            </w:tcBorders>
          </w:tcPr>
          <w:p w14:paraId="4E488292" w14:textId="410AC009" w:rsidR="004244E2" w:rsidRDefault="004244E2" w:rsidP="007470BE">
            <w:pPr>
              <w:rPr>
                <w:rFonts w:ascii="Times New Roman" w:hAnsi="Times New Roman" w:cs="Times New Roman"/>
                <w:sz w:val="24"/>
                <w:szCs w:val="24"/>
              </w:rPr>
            </w:pPr>
            <w:r>
              <w:rPr>
                <w:rFonts w:ascii="Times New Roman" w:hAnsi="Times New Roman" w:cs="Times New Roman"/>
                <w:sz w:val="24"/>
                <w:szCs w:val="24"/>
              </w:rPr>
              <w:t>Student Signature</w:t>
            </w:r>
          </w:p>
        </w:tc>
      </w:tr>
    </w:tbl>
    <w:p w14:paraId="33B53375" w14:textId="6CF316FE" w:rsidR="007470BE" w:rsidRPr="00C73D98" w:rsidRDefault="007470BE" w:rsidP="009367A0">
      <w:pPr>
        <w:spacing w:after="0"/>
        <w:rPr>
          <w:rFonts w:ascii="Times New Roman" w:hAnsi="Times New Roman" w:cs="Times New Roman"/>
          <w:sz w:val="24"/>
          <w:szCs w:val="24"/>
        </w:rPr>
      </w:pPr>
    </w:p>
    <w:sectPr w:rsidR="007470BE" w:rsidRPr="00C73D98" w:rsidSect="009367A0">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E0E6D" w14:textId="77777777" w:rsidR="008138BA" w:rsidRDefault="008138BA" w:rsidP="007470BE">
      <w:pPr>
        <w:spacing w:after="0" w:line="240" w:lineRule="auto"/>
      </w:pPr>
      <w:r>
        <w:separator/>
      </w:r>
    </w:p>
  </w:endnote>
  <w:endnote w:type="continuationSeparator" w:id="0">
    <w:p w14:paraId="4E0FA20C" w14:textId="77777777" w:rsidR="008138BA" w:rsidRDefault="008138BA" w:rsidP="00747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2613" w14:textId="77777777" w:rsidR="008138BA" w:rsidRDefault="008138BA" w:rsidP="007470BE">
      <w:pPr>
        <w:spacing w:after="0" w:line="240" w:lineRule="auto"/>
      </w:pPr>
      <w:r>
        <w:separator/>
      </w:r>
    </w:p>
  </w:footnote>
  <w:footnote w:type="continuationSeparator" w:id="0">
    <w:p w14:paraId="2A9D8C90" w14:textId="77777777" w:rsidR="008138BA" w:rsidRDefault="008138BA" w:rsidP="007470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3929">
    <w:abstractNumId w:val="8"/>
  </w:num>
  <w:num w:numId="2" w16cid:durableId="1134716842">
    <w:abstractNumId w:val="6"/>
  </w:num>
  <w:num w:numId="3" w16cid:durableId="1537622888">
    <w:abstractNumId w:val="5"/>
  </w:num>
  <w:num w:numId="4" w16cid:durableId="32078780">
    <w:abstractNumId w:val="4"/>
  </w:num>
  <w:num w:numId="5" w16cid:durableId="1050307221">
    <w:abstractNumId w:val="7"/>
  </w:num>
  <w:num w:numId="6" w16cid:durableId="1444157544">
    <w:abstractNumId w:val="3"/>
  </w:num>
  <w:num w:numId="7" w16cid:durableId="245306632">
    <w:abstractNumId w:val="2"/>
  </w:num>
  <w:num w:numId="8" w16cid:durableId="2125494450">
    <w:abstractNumId w:val="1"/>
  </w:num>
  <w:num w:numId="9" w16cid:durableId="180893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7B1"/>
    <w:rsid w:val="000E09AE"/>
    <w:rsid w:val="0015074B"/>
    <w:rsid w:val="001C4B32"/>
    <w:rsid w:val="00206184"/>
    <w:rsid w:val="0029639D"/>
    <w:rsid w:val="00326F90"/>
    <w:rsid w:val="00347E0D"/>
    <w:rsid w:val="003815EF"/>
    <w:rsid w:val="00387C78"/>
    <w:rsid w:val="004244E2"/>
    <w:rsid w:val="00472D8C"/>
    <w:rsid w:val="004E393A"/>
    <w:rsid w:val="005345FA"/>
    <w:rsid w:val="00555838"/>
    <w:rsid w:val="006615FA"/>
    <w:rsid w:val="007470BE"/>
    <w:rsid w:val="00782FD6"/>
    <w:rsid w:val="008138BA"/>
    <w:rsid w:val="00822D3A"/>
    <w:rsid w:val="008A1D5B"/>
    <w:rsid w:val="009367A0"/>
    <w:rsid w:val="00A0744E"/>
    <w:rsid w:val="00A40041"/>
    <w:rsid w:val="00A95A68"/>
    <w:rsid w:val="00AA1D8D"/>
    <w:rsid w:val="00B47730"/>
    <w:rsid w:val="00B81990"/>
    <w:rsid w:val="00C04B70"/>
    <w:rsid w:val="00C73D98"/>
    <w:rsid w:val="00CB0664"/>
    <w:rsid w:val="00CB78AD"/>
    <w:rsid w:val="00CD2F1B"/>
    <w:rsid w:val="00D51800"/>
    <w:rsid w:val="00DF327C"/>
    <w:rsid w:val="00E10EBE"/>
    <w:rsid w:val="00F24D11"/>
    <w:rsid w:val="00FC3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93F64"/>
  <w14:defaultImageDpi w14:val="330"/>
  <w15:docId w15:val="{262386FD-05A7-4026-AC4C-F7BAD697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DF32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jhimonahmed7@gmail.com</cp:lastModifiedBy>
  <cp:revision>2</cp:revision>
  <dcterms:created xsi:type="dcterms:W3CDTF">2026-07-27T11:52:00Z</dcterms:created>
  <dcterms:modified xsi:type="dcterms:W3CDTF">2026-07-27T11:52:00Z</dcterms:modified>
  <cp:category/>
</cp:coreProperties>
</file>