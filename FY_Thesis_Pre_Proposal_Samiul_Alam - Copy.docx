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B70" w:rsidRPr="00C73D98" w:rsidRDefault="005345FA" w:rsidP="00C73D98">
      <w:pPr>
        <w:spacing w:after="0"/>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simplePos x="0" y="0"/>
            <wp:positionH relativeFrom="column">
              <wp:posOffset>-8195</wp:posOffset>
            </wp:positionH>
            <wp:positionV relativeFrom="paragraph">
              <wp:posOffset>0</wp:posOffset>
            </wp:positionV>
            <wp:extent cx="504558" cy="499533"/>
            <wp:effectExtent l="0" t="0" r="0" b="0"/>
            <wp:wrapNone/>
            <wp:docPr id="137367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9281" name="Picture 1373679281"/>
                    <pic:cNvPicPr/>
                  </pic:nvPicPr>
                  <pic:blipFill>
                    <a:blip r:embed="rId8"/>
                    <a:stretch>
                      <a:fillRect/>
                    </a:stretch>
                  </pic:blipFill>
                  <pic:spPr>
                    <a:xfrm>
                      <a:off x="0" y="0"/>
                      <a:ext cx="504558" cy="499533"/>
                    </a:xfrm>
                    <a:prstGeom prst="rect">
                      <a:avLst/>
                    </a:prstGeom>
                  </pic:spPr>
                </pic:pic>
              </a:graphicData>
            </a:graphic>
          </wp:anchor>
        </w:drawing>
      </w:r>
      <w:r>
        <w:rPr>
          <w:rFonts w:ascii="Times New Roman" w:hAnsi="Times New Roman" w:cs="Times New Roman"/>
          <w:b/>
          <w:bCs/>
          <w:sz w:val="32"/>
          <w:szCs w:val="32"/>
        </w:rPr>
        <w:t>Department of Computer Science &amp; Engineering</w:t>
      </w:r>
    </w:p>
    <w:p w:rsidR="00C04B70" w:rsidRPr="00C73D98" w:rsidRDefault="00822D3A" w:rsidP="00C73D98">
      <w:pPr>
        <w:spacing w:after="0"/>
        <w:jc w:val="center"/>
        <w:rPr>
          <w:rFonts w:ascii="Times New Roman" w:hAnsi="Times New Roman" w:cs="Times New Roman"/>
          <w:b/>
          <w:bCs/>
          <w:sz w:val="30"/>
          <w:szCs w:val="30"/>
        </w:rPr>
      </w:pPr>
      <w:r>
        <w:rPr>
          <w:rFonts w:ascii="Times New Roman" w:hAnsi="Times New Roman" w:cs="Times New Roman"/>
          <w:b/>
          <w:bCs/>
          <w:sz w:val="30"/>
          <w:szCs w:val="30"/>
        </w:rPr>
        <w:t>Pundra University of Science &amp; Technology</w:t>
      </w:r>
    </w:p>
    <w:p w:rsidR="00C73D98" w:rsidRPr="00DF327C" w:rsidRDefault="00C73D98" w:rsidP="00C73D98">
      <w:pPr>
        <w:spacing w:after="0"/>
        <w:jc w:val="center"/>
        <w:rPr>
          <w:rFonts w:ascii="Times New Roman" w:hAnsi="Times New Roman" w:cs="Times New Roman"/>
          <w:b/>
          <w:bCs/>
          <w:sz w:val="20"/>
          <w:szCs w:val="20"/>
        </w:rPr>
      </w:pPr>
    </w:p>
    <w:p w:rsidR="00C04B70" w:rsidRPr="005345FA" w:rsidRDefault="00822D3A" w:rsidP="00C73D98">
      <w:pPr>
        <w:spacing w:after="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Final Year Project/Thesis Preliminary Proposal Form</w:t>
      </w:r>
    </w:p>
    <w:p w:rsidR="00C73D98" w:rsidRDefault="00C73D98" w:rsidP="00C73D98">
      <w:pPr>
        <w:spacing w:after="0"/>
        <w:rPr>
          <w:rFonts w:ascii="Times New Roman" w:hAnsi="Times New Roman" w:cs="Times New Roman"/>
          <w:sz w:val="24"/>
          <w:szCs w:val="24"/>
        </w:rPr>
      </w:pPr>
    </w:p>
    <w:p w:rsidR="00D51800" w:rsidRPr="00D51800" w:rsidRDefault="00D51800" w:rsidP="00387C78">
      <w:pPr>
        <w:spacing w:after="120"/>
        <w:rPr>
          <w:rFonts w:ascii="Times New Roman" w:hAnsi="Times New Roman" w:cs="Times New Roman"/>
          <w:b/>
          <w:bCs/>
          <w:sz w:val="24"/>
          <w:szCs w:val="24"/>
          <w:u w:val="single"/>
        </w:rPr>
      </w:pPr>
      <w:r>
        <w:rPr>
          <w:rFonts w:ascii="Times New Roman" w:hAnsi="Times New Roman" w:cs="Times New Roman"/>
          <w:b/>
          <w:bCs/>
          <w:sz w:val="24"/>
          <w:szCs w:val="24"/>
          <w:u w:val="single"/>
        </w:rPr>
        <w:t>Student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00"/>
        <w:gridCol w:w="4978"/>
        <w:gridCol w:w="1230"/>
        <w:gridCol w:w="2068"/>
      </w:tblGrid>
      <w:tr w:rsidR="00D51800" w:rsidRPr="00C73D98" w:rsidTr="005345FA">
        <w:trPr>
          <w:trHeight w:val="360"/>
        </w:trPr>
        <w:tc>
          <w:tcPr>
            <w:tcW w:w="679" w:type="pct"/>
            <w:vAlign w:val="center"/>
          </w:tcPr>
          <w:p w:rsidR="00C73D98"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Name:</w:t>
            </w:r>
          </w:p>
        </w:tc>
        <w:tc>
          <w:tcPr>
            <w:tcW w:w="2599" w:type="pct"/>
            <w:tcBorders>
              <w:bottom w:val="single" w:sz="4" w:space="0" w:color="auto"/>
            </w:tcBorders>
            <w:vAlign w:val="center"/>
          </w:tcPr>
          <w:p w:rsidR="00C73D98" w:rsidRPr="008A1D5B" w:rsidRDefault="00C73D98" w:rsidP="00DF327C">
            <w:pPr>
              <w:rPr>
                <w:rFonts w:ascii="Times New Roman" w:hAnsi="Times New Roman" w:cs="Times New Roman"/>
                <w:sz w:val="24"/>
                <w:szCs w:val="24"/>
              </w:rPr>
            </w:pPr>
            <w:r>
              <w:rPr>
                <w:rFonts w:ascii="Times New Roman" w:hAnsi="Times New Roman" w:cs="Times New Roman"/>
                <w:sz w:val="24"/>
                <w:szCs w:val="24"/>
              </w:rPr>
              <w:t>Md. Samiul Alam</w:t>
            </w:r>
          </w:p>
        </w:tc>
        <w:tc>
          <w:tcPr>
            <w:tcW w:w="642" w:type="pct"/>
            <w:tcBorders>
              <w:left w:val="nil"/>
            </w:tcBorders>
            <w:vAlign w:val="center"/>
          </w:tcPr>
          <w:p w:rsidR="00C73D98" w:rsidRPr="00C73D98" w:rsidRDefault="00C73D98" w:rsidP="00DF327C">
            <w:pPr>
              <w:rPr>
                <w:rFonts w:ascii="Times New Roman" w:hAnsi="Times New Roman" w:cs="Times New Roman"/>
                <w:b/>
                <w:bCs/>
                <w:sz w:val="24"/>
                <w:szCs w:val="24"/>
              </w:rPr>
            </w:pPr>
            <w:r>
              <w:rPr>
                <w:rFonts w:ascii="Times New Roman" w:hAnsi="Times New Roman" w:cs="Times New Roman"/>
                <w:b/>
                <w:bCs/>
                <w:sz w:val="24"/>
                <w:szCs w:val="24"/>
              </w:rPr>
              <w:t>Session:</w:t>
            </w:r>
          </w:p>
        </w:tc>
        <w:tc>
          <w:tcPr>
            <w:tcW w:w="1080" w:type="pct"/>
            <w:tcBorders>
              <w:bottom w:val="single" w:sz="4" w:space="0" w:color="auto"/>
            </w:tcBorders>
            <w:vAlign w:val="center"/>
          </w:tcPr>
          <w:p w:rsidR="00C73D98" w:rsidRPr="008A1D5B" w:rsidRDefault="00C73D98" w:rsidP="00DF327C">
            <w:pPr>
              <w:rPr>
                <w:rFonts w:ascii="Times New Roman" w:hAnsi="Times New Roman" w:cs="Times New Roman"/>
                <w:sz w:val="24"/>
                <w:szCs w:val="24"/>
              </w:rPr>
            </w:pPr>
            <w:r>
              <w:rPr>
                <w:rFonts w:ascii="Times New Roman" w:hAnsi="Times New Roman" w:cs="Times New Roman"/>
                <w:sz w:val="24"/>
                <w:szCs w:val="24"/>
              </w:rPr>
              <w:t>Summer-26</w:t>
            </w:r>
          </w:p>
        </w:tc>
      </w:tr>
      <w:tr w:rsidR="00DF327C" w:rsidRPr="00C73D98" w:rsidTr="005345FA">
        <w:trPr>
          <w:trHeight w:val="360"/>
        </w:trPr>
        <w:tc>
          <w:tcPr>
            <w:tcW w:w="679" w:type="pct"/>
            <w:vAlign w:val="center"/>
          </w:tcPr>
          <w:p w:rsidR="008A1D5B"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ID:</w:t>
            </w:r>
          </w:p>
        </w:tc>
        <w:tc>
          <w:tcPr>
            <w:tcW w:w="2599"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0322320105101032</w:t>
            </w:r>
          </w:p>
        </w:tc>
        <w:tc>
          <w:tcPr>
            <w:tcW w:w="642" w:type="pct"/>
            <w:tcBorders>
              <w:left w:val="nil"/>
            </w:tcBorders>
            <w:vAlign w:val="center"/>
          </w:tcPr>
          <w:p w:rsidR="008A1D5B"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Semester:</w:t>
            </w:r>
          </w:p>
        </w:tc>
        <w:tc>
          <w:tcPr>
            <w:tcW w:w="1080"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7th</w:t>
            </w:r>
          </w:p>
        </w:tc>
      </w:tr>
      <w:tr w:rsidR="00DF327C" w:rsidRPr="00C73D98" w:rsidTr="005345FA">
        <w:trPr>
          <w:trHeight w:val="360"/>
        </w:trPr>
        <w:tc>
          <w:tcPr>
            <w:tcW w:w="679" w:type="pct"/>
            <w:vAlign w:val="center"/>
          </w:tcPr>
          <w:p w:rsidR="008A1D5B" w:rsidRDefault="008A1D5B" w:rsidP="00DF327C">
            <w:pPr>
              <w:rPr>
                <w:rFonts w:ascii="Times New Roman" w:hAnsi="Times New Roman" w:cs="Times New Roman"/>
                <w:b/>
                <w:bCs/>
                <w:sz w:val="24"/>
                <w:szCs w:val="24"/>
              </w:rPr>
            </w:pPr>
            <w:r>
              <w:rPr>
                <w:rFonts w:ascii="Times New Roman" w:hAnsi="Times New Roman" w:cs="Times New Roman"/>
                <w:b/>
                <w:bCs/>
                <w:sz w:val="24"/>
                <w:szCs w:val="24"/>
              </w:rPr>
              <w:t>Phone No:</w:t>
            </w:r>
          </w:p>
        </w:tc>
        <w:tc>
          <w:tcPr>
            <w:tcW w:w="2599"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01737137303</w:t>
            </w:r>
          </w:p>
        </w:tc>
        <w:tc>
          <w:tcPr>
            <w:tcW w:w="642" w:type="pct"/>
            <w:tcBorders>
              <w:left w:val="nil"/>
            </w:tcBorders>
            <w:vAlign w:val="center"/>
          </w:tcPr>
          <w:p w:rsidR="008A1D5B" w:rsidRPr="00C73D98" w:rsidRDefault="005345FA" w:rsidP="00DF327C">
            <w:pPr>
              <w:rPr>
                <w:rFonts w:ascii="Times New Roman" w:hAnsi="Times New Roman" w:cs="Times New Roman"/>
                <w:b/>
                <w:bCs/>
                <w:sz w:val="24"/>
                <w:szCs w:val="24"/>
              </w:rPr>
            </w:pPr>
            <w:r>
              <w:rPr>
                <w:rFonts w:ascii="Times New Roman" w:hAnsi="Times New Roman" w:cs="Times New Roman"/>
                <w:b/>
                <w:bCs/>
                <w:sz w:val="24"/>
                <w:szCs w:val="24"/>
              </w:rPr>
              <w:t>Type:</w:t>
            </w:r>
          </w:p>
        </w:tc>
        <w:tc>
          <w:tcPr>
            <w:tcW w:w="1080" w:type="pct"/>
            <w:tcBorders>
              <w:top w:val="single" w:sz="4" w:space="0" w:color="auto"/>
            </w:tcBorders>
            <w:vAlign w:val="center"/>
          </w:tcPr>
          <w:p w:rsidR="008A1D5B" w:rsidRPr="008A1D5B" w:rsidRDefault="007F0C36" w:rsidP="00DF327C">
            <w:pPr>
              <w:rPr>
                <w:rFonts w:ascii="Times New Roman" w:hAnsi="Times New Roman" w:cs="Times New Roman"/>
                <w:sz w:val="24"/>
                <w:szCs w:val="24"/>
              </w:rPr>
            </w:pPr>
            <w:sdt>
              <w:sdtPr>
                <w:rPr>
                  <w:rFonts w:ascii="Times New Roman" w:hAnsi="Times New Roman" w:cs="Times New Roman"/>
                  <w:sz w:val="24"/>
                  <w:szCs w:val="24"/>
                </w:rPr>
                <w:id w:val="-986936767"/>
              </w:sdtPr>
              <w:sdtContent>
                <w:r w:rsidR="00E60B6E">
                  <w:rPr>
                    <w:rFonts w:ascii="MS Gothic" w:eastAsia="MS Gothic" w:hAnsi="MS Gothic" w:cs="Times New Roman"/>
                    <w:sz w:val="24"/>
                    <w:szCs w:val="24"/>
                  </w:rPr>
                  <w:t>☑</w:t>
                </w:r>
              </w:sdtContent>
            </w:sdt>
            <w:r w:rsidR="00822D3A">
              <w:rPr>
                <w:rFonts w:ascii="Times New Roman" w:hAnsi="Times New Roman" w:cs="Times New Roman"/>
                <w:sz w:val="24"/>
                <w:szCs w:val="24"/>
              </w:rPr>
              <w:t xml:space="preserve"> Thesis</w:t>
            </w:r>
          </w:p>
        </w:tc>
      </w:tr>
      <w:tr w:rsidR="00DF327C" w:rsidRPr="00C73D98" w:rsidTr="005345FA">
        <w:trPr>
          <w:trHeight w:val="360"/>
        </w:trPr>
        <w:tc>
          <w:tcPr>
            <w:tcW w:w="679" w:type="pct"/>
            <w:vAlign w:val="center"/>
          </w:tcPr>
          <w:p w:rsidR="008A1D5B" w:rsidRDefault="008A1D5B" w:rsidP="00DF327C">
            <w:pPr>
              <w:rPr>
                <w:rFonts w:ascii="Times New Roman" w:hAnsi="Times New Roman" w:cs="Times New Roman"/>
                <w:b/>
                <w:bCs/>
                <w:sz w:val="24"/>
                <w:szCs w:val="24"/>
              </w:rPr>
            </w:pPr>
            <w:r>
              <w:rPr>
                <w:rFonts w:ascii="Times New Roman" w:hAnsi="Times New Roman" w:cs="Times New Roman"/>
                <w:b/>
                <w:bCs/>
                <w:sz w:val="24"/>
                <w:szCs w:val="24"/>
              </w:rPr>
              <w:t>Email:</w:t>
            </w:r>
          </w:p>
        </w:tc>
        <w:tc>
          <w:tcPr>
            <w:tcW w:w="2599"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developersamiulalam@gmail.com</w:t>
            </w:r>
          </w:p>
        </w:tc>
        <w:tc>
          <w:tcPr>
            <w:tcW w:w="642" w:type="pct"/>
            <w:tcBorders>
              <w:left w:val="nil"/>
            </w:tcBorders>
            <w:vAlign w:val="center"/>
          </w:tcPr>
          <w:p w:rsidR="008A1D5B" w:rsidRPr="00C73D98" w:rsidRDefault="008A1D5B" w:rsidP="00DF327C">
            <w:pPr>
              <w:rPr>
                <w:rFonts w:ascii="Times New Roman" w:hAnsi="Times New Roman" w:cs="Times New Roman"/>
                <w:b/>
                <w:bCs/>
                <w:sz w:val="24"/>
                <w:szCs w:val="24"/>
              </w:rPr>
            </w:pPr>
          </w:p>
        </w:tc>
        <w:tc>
          <w:tcPr>
            <w:tcW w:w="1080" w:type="pct"/>
            <w:vAlign w:val="center"/>
          </w:tcPr>
          <w:p w:rsidR="008A1D5B" w:rsidRPr="008A1D5B" w:rsidRDefault="007F0C36" w:rsidP="00DF327C">
            <w:pPr>
              <w:rPr>
                <w:rFonts w:ascii="Times New Roman" w:hAnsi="Times New Roman" w:cs="Times New Roman"/>
                <w:sz w:val="24"/>
                <w:szCs w:val="24"/>
              </w:rPr>
            </w:pPr>
            <w:sdt>
              <w:sdtPr>
                <w:rPr>
                  <w:rFonts w:ascii="Times New Roman" w:hAnsi="Times New Roman" w:cs="Times New Roman"/>
                  <w:sz w:val="24"/>
                  <w:szCs w:val="24"/>
                </w:rPr>
                <w:id w:val="-1927183134"/>
              </w:sdtPr>
              <w:sdtContent>
                <w:r w:rsidR="00822D3A">
                  <w:rPr>
                    <w:rFonts w:ascii="MS Gothic" w:eastAsia="MS Gothic" w:hAnsi="MS Gothic" w:cs="Times New Roman" w:hint="eastAsia"/>
                    <w:sz w:val="24"/>
                    <w:szCs w:val="24"/>
                  </w:rPr>
                  <w:t>☐</w:t>
                </w:r>
              </w:sdtContent>
            </w:sdt>
            <w:r w:rsidR="00822D3A">
              <w:rPr>
                <w:rFonts w:ascii="Times New Roman" w:hAnsi="Times New Roman" w:cs="Times New Roman"/>
                <w:sz w:val="24"/>
                <w:szCs w:val="24"/>
              </w:rPr>
              <w:t xml:space="preserve"> Project</w:t>
            </w:r>
          </w:p>
        </w:tc>
      </w:tr>
      <w:tr w:rsidR="005345FA" w:rsidRPr="00C73D98" w:rsidTr="005345FA">
        <w:trPr>
          <w:gridAfter w:val="2"/>
          <w:wAfter w:w="1722" w:type="pct"/>
          <w:trHeight w:val="360"/>
        </w:trPr>
        <w:tc>
          <w:tcPr>
            <w:tcW w:w="679" w:type="pct"/>
            <w:vAlign w:val="center"/>
          </w:tcPr>
          <w:p w:rsidR="005345FA" w:rsidRDefault="005345FA" w:rsidP="00DF327C">
            <w:pPr>
              <w:rPr>
                <w:rFonts w:ascii="Times New Roman" w:hAnsi="Times New Roman" w:cs="Times New Roman"/>
                <w:b/>
                <w:bCs/>
                <w:sz w:val="24"/>
                <w:szCs w:val="24"/>
              </w:rPr>
            </w:pPr>
          </w:p>
        </w:tc>
        <w:tc>
          <w:tcPr>
            <w:tcW w:w="2599" w:type="pct"/>
            <w:tcBorders>
              <w:top w:val="single" w:sz="4" w:space="0" w:color="auto"/>
            </w:tcBorders>
            <w:vAlign w:val="center"/>
          </w:tcPr>
          <w:p w:rsidR="005345FA" w:rsidRPr="00C73D98" w:rsidRDefault="005345FA" w:rsidP="00DF327C">
            <w:pPr>
              <w:rPr>
                <w:rFonts w:ascii="Times New Roman" w:hAnsi="Times New Roman" w:cs="Times New Roman"/>
                <w:b/>
                <w:bCs/>
                <w:sz w:val="24"/>
                <w:szCs w:val="24"/>
              </w:rPr>
            </w:pPr>
          </w:p>
        </w:tc>
      </w:tr>
    </w:tbl>
    <w:p w:rsidR="009367A0" w:rsidRDefault="009367A0" w:rsidP="00387C78">
      <w:pPr>
        <w:spacing w:after="120"/>
        <w:rPr>
          <w:rFonts w:ascii="Times New Roman" w:hAnsi="Times New Roman" w:cs="Times New Roman"/>
          <w:b/>
          <w:bCs/>
          <w:sz w:val="24"/>
          <w:szCs w:val="24"/>
          <w:u w:val="single"/>
        </w:rPr>
      </w:pPr>
      <w:r>
        <w:rPr>
          <w:rFonts w:ascii="Times New Roman" w:hAnsi="Times New Roman" w:cs="Times New Roman"/>
          <w:b/>
          <w:bCs/>
          <w:sz w:val="24"/>
          <w:szCs w:val="24"/>
          <w:u w:val="single"/>
        </w:rPr>
        <w:t>Academic Record:</w:t>
      </w:r>
    </w:p>
    <w:tbl>
      <w:tblPr>
        <w:tblStyle w:val="TableGrid"/>
        <w:tblW w:w="0" w:type="auto"/>
        <w:tblLook w:val="04A0"/>
      </w:tblPr>
      <w:tblGrid>
        <w:gridCol w:w="2394"/>
        <w:gridCol w:w="2394"/>
        <w:gridCol w:w="2394"/>
        <w:gridCol w:w="2394"/>
      </w:tblGrid>
      <w:tr w:rsidR="009367A0">
        <w:tc>
          <w:tcPr>
            <w:tcW w:w="2394" w:type="dxa"/>
          </w:tcPr>
          <w:p w:rsidR="009367A0" w:rsidRPr="00CB78AD" w:rsidRDefault="009367A0"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Semester</w:t>
            </w:r>
          </w:p>
        </w:tc>
        <w:tc>
          <w:tcPr>
            <w:tcW w:w="2394" w:type="dxa"/>
          </w:tcPr>
          <w:p w:rsidR="009367A0"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Credit Earned</w:t>
            </w:r>
          </w:p>
        </w:tc>
        <w:tc>
          <w:tcPr>
            <w:tcW w:w="2394" w:type="dxa"/>
          </w:tcPr>
          <w:p w:rsidR="009367A0"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CGPA</w:t>
            </w:r>
          </w:p>
        </w:tc>
        <w:tc>
          <w:tcPr>
            <w:tcW w:w="2394" w:type="dxa"/>
          </w:tcPr>
          <w:p w:rsidR="009367A0"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Cumulative CGPA</w:t>
            </w:r>
          </w:p>
        </w:tc>
      </w:tr>
      <w:tr w:rsidR="009367A0">
        <w:tc>
          <w:tcPr>
            <w:tcW w:w="2394" w:type="dxa"/>
          </w:tcPr>
          <w:p w:rsidR="009367A0"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vertAlign w:val="superscript"/>
              </w:rPr>
              <w:t>st</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21.00</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3.23</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3.23</w:t>
            </w:r>
          </w:p>
        </w:tc>
      </w:tr>
      <w:tr w:rsidR="009367A0">
        <w:tc>
          <w:tcPr>
            <w:tcW w:w="2394" w:type="dxa"/>
          </w:tcPr>
          <w:p w:rsidR="009367A0"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vertAlign w:val="superscript"/>
              </w:rPr>
              <w:t>nd</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22.00</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3.13</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3.18</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vertAlign w:val="superscript"/>
              </w:rPr>
              <w:t>rd</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21.00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3.19</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3.18</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vertAlign w:val="superscript"/>
              </w:rPr>
              <w:t>th</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21.00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3.44</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3.25</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vertAlign w:val="superscript"/>
              </w:rPr>
              <w:t>th</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16.00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3.25</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3.24</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vertAlign w:val="superscript"/>
              </w:rPr>
              <w:t>th</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20.00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3.19</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3.23</w:t>
            </w:r>
          </w:p>
        </w:tc>
      </w:tr>
      <w:tr w:rsidR="00CB78AD">
        <w:tc>
          <w:tcPr>
            <w:tcW w:w="2394" w:type="dxa"/>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394" w:type="dxa"/>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sz w:val="24"/>
                <w:szCs w:val="24"/>
              </w:rPr>
              <w:t>121.00</w:t>
            </w:r>
          </w:p>
        </w:tc>
        <w:tc>
          <w:tcPr>
            <w:tcW w:w="2394" w:type="dxa"/>
          </w:tcPr>
          <w:p w:rsidR="00CB78AD" w:rsidRPr="00CB78AD" w:rsidRDefault="00CB78AD" w:rsidP="00CB78AD">
            <w:pPr>
              <w:spacing w:after="120"/>
              <w:jc w:val="center"/>
              <w:rPr>
                <w:rFonts w:ascii="Times New Roman" w:hAnsi="Times New Roman" w:cs="Times New Roman"/>
                <w:b/>
                <w:bCs/>
                <w:sz w:val="24"/>
                <w:szCs w:val="24"/>
              </w:rPr>
            </w:pPr>
          </w:p>
        </w:tc>
        <w:tc>
          <w:tcPr>
            <w:tcW w:w="2394" w:type="dxa"/>
          </w:tcPr>
          <w:p w:rsidR="00CB78AD" w:rsidRPr="00CB78AD" w:rsidRDefault="00CB78AD" w:rsidP="00CB78AD">
            <w:pPr>
              <w:spacing w:after="120"/>
              <w:jc w:val="center"/>
              <w:rPr>
                <w:rFonts w:ascii="Times New Roman" w:hAnsi="Times New Roman" w:cs="Times New Roman"/>
                <w:b/>
                <w:bCs/>
                <w:sz w:val="24"/>
                <w:szCs w:val="24"/>
              </w:rPr>
            </w:pPr>
          </w:p>
        </w:tc>
      </w:tr>
      <w:tr w:rsidR="00CB78AD" w:rsidTr="00721405">
        <w:tc>
          <w:tcPr>
            <w:tcW w:w="2394" w:type="dxa"/>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Overall CGPA:</w:t>
            </w:r>
          </w:p>
        </w:tc>
        <w:tc>
          <w:tcPr>
            <w:tcW w:w="7182" w:type="dxa"/>
            <w:gridSpan w:val="3"/>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sz w:val="24"/>
                <w:szCs w:val="24"/>
              </w:rPr>
              <w:t>3.23</w:t>
            </w:r>
          </w:p>
        </w:tc>
      </w:tr>
    </w:tbl>
    <w:p w:rsidR="009367A0" w:rsidRDefault="009367A0" w:rsidP="00387C78">
      <w:pPr>
        <w:spacing w:after="120"/>
        <w:rPr>
          <w:rFonts w:ascii="Times New Roman" w:hAnsi="Times New Roman" w:cs="Times New Roman"/>
          <w:b/>
          <w:bCs/>
          <w:sz w:val="24"/>
          <w:szCs w:val="24"/>
          <w:u w:val="single"/>
        </w:rPr>
      </w:pPr>
    </w:p>
    <w:p w:rsidR="00D51800" w:rsidRPr="00D51800" w:rsidRDefault="00D51800" w:rsidP="00387C78">
      <w:pPr>
        <w:spacing w:after="120"/>
        <w:rPr>
          <w:rFonts w:ascii="Times New Roman" w:hAnsi="Times New Roman" w:cs="Times New Roman"/>
          <w:b/>
          <w:bCs/>
          <w:sz w:val="24"/>
          <w:szCs w:val="24"/>
          <w:u w:val="single"/>
        </w:rPr>
      </w:pPr>
      <w:r>
        <w:rPr>
          <w:rFonts w:ascii="Times New Roman" w:hAnsi="Times New Roman" w:cs="Times New Roman"/>
          <w:b/>
          <w:bCs/>
          <w:sz w:val="24"/>
          <w:szCs w:val="24"/>
          <w:u w:val="single"/>
        </w:rPr>
        <w:t>Project/Thesis Details (Tentative):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2"/>
        <w:gridCol w:w="2884"/>
        <w:gridCol w:w="1668"/>
        <w:gridCol w:w="4102"/>
      </w:tblGrid>
      <w:tr w:rsidR="00D51800" w:rsidTr="004244E2">
        <w:trPr>
          <w:trHeight w:val="360"/>
        </w:trPr>
        <w:tc>
          <w:tcPr>
            <w:tcW w:w="481" w:type="pct"/>
          </w:tcPr>
          <w:p w:rsidR="00D51800" w:rsidRPr="00D51800" w:rsidRDefault="00D51800" w:rsidP="00DF327C">
            <w:pPr>
              <w:rPr>
                <w:rFonts w:ascii="Times New Roman" w:hAnsi="Times New Roman" w:cs="Times New Roman"/>
                <w:b/>
                <w:bCs/>
                <w:sz w:val="24"/>
                <w:szCs w:val="24"/>
              </w:rPr>
            </w:pPr>
            <w:r>
              <w:rPr>
                <w:rFonts w:ascii="Times New Roman" w:hAnsi="Times New Roman" w:cs="Times New Roman"/>
                <w:b/>
                <w:bCs/>
                <w:sz w:val="24"/>
                <w:szCs w:val="24"/>
              </w:rPr>
              <w:t>Title:</w:t>
            </w:r>
          </w:p>
        </w:tc>
        <w:tc>
          <w:tcPr>
            <w:tcW w:w="4519" w:type="pct"/>
            <w:gridSpan w:val="3"/>
            <w:tcBorders>
              <w:bottom w:val="single" w:sz="4" w:space="0" w:color="auto"/>
            </w:tcBorders>
          </w:tcPr>
          <w:p w:rsidR="004244E2" w:rsidRPr="00D51800" w:rsidRDefault="001C7727" w:rsidP="00DF327C">
            <w:pPr>
              <w:rPr>
                <w:rFonts w:ascii="Times New Roman" w:hAnsi="Times New Roman" w:cs="Times New Roman"/>
                <w:sz w:val="24"/>
                <w:szCs w:val="24"/>
              </w:rPr>
            </w:pPr>
            <w:r>
              <w:t>Explainable Machine Learning for Consumer Electronics Price Prediction in Bangladeshi E-Commerce</w:t>
            </w:r>
          </w:p>
        </w:tc>
      </w:tr>
      <w:tr w:rsidR="004244E2" w:rsidTr="004244E2">
        <w:trPr>
          <w:trHeight w:val="360"/>
        </w:trPr>
        <w:tc>
          <w:tcPr>
            <w:tcW w:w="481" w:type="pct"/>
          </w:tcPr>
          <w:p w:rsidR="004244E2" w:rsidRPr="00D51800" w:rsidRDefault="004244E2" w:rsidP="00DF327C">
            <w:pPr>
              <w:rPr>
                <w:rFonts w:ascii="Times New Roman" w:hAnsi="Times New Roman" w:cs="Times New Roman"/>
                <w:b/>
                <w:bCs/>
                <w:sz w:val="24"/>
                <w:szCs w:val="24"/>
              </w:rPr>
            </w:pPr>
            <w:r>
              <w:rPr>
                <w:rFonts w:ascii="Times New Roman" w:hAnsi="Times New Roman" w:cs="Times New Roman"/>
                <w:b/>
                <w:bCs/>
                <w:sz w:val="24"/>
                <w:szCs w:val="24"/>
              </w:rPr>
              <w:t>Field:</w:t>
            </w:r>
          </w:p>
        </w:tc>
        <w:tc>
          <w:tcPr>
            <w:tcW w:w="4519" w:type="pct"/>
            <w:gridSpan w:val="3"/>
            <w:tcBorders>
              <w:top w:val="single" w:sz="4" w:space="0" w:color="auto"/>
              <w:bottom w:val="single" w:sz="4" w:space="0" w:color="auto"/>
            </w:tcBorders>
          </w:tcPr>
          <w:p w:rsidR="004244E2" w:rsidRPr="00D51800" w:rsidRDefault="004244E2" w:rsidP="00DF327C">
            <w:pPr>
              <w:rPr>
                <w:rFonts w:ascii="Times New Roman" w:hAnsi="Times New Roman" w:cs="Times New Roman"/>
                <w:sz w:val="24"/>
                <w:szCs w:val="24"/>
              </w:rPr>
            </w:pPr>
            <w:r>
              <w:rPr>
                <w:rFonts w:ascii="Times New Roman" w:hAnsi="Times New Roman" w:cs="Times New Roman"/>
                <w:sz w:val="24"/>
                <w:szCs w:val="24"/>
              </w:rPr>
              <w:t>Machine Learning and E-Commerce Analytics (with Explainable AI)</w:t>
            </w:r>
          </w:p>
        </w:tc>
      </w:tr>
      <w:tr w:rsidR="00DF327C" w:rsidTr="004244E2">
        <w:trPr>
          <w:trHeight w:val="360"/>
        </w:trPr>
        <w:tc>
          <w:tcPr>
            <w:tcW w:w="481" w:type="pct"/>
          </w:tcPr>
          <w:p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Type:</w:t>
            </w:r>
          </w:p>
        </w:tc>
        <w:tc>
          <w:tcPr>
            <w:tcW w:w="2377" w:type="pct"/>
            <w:gridSpan w:val="2"/>
            <w:tcBorders>
              <w:top w:val="single" w:sz="4" w:space="0" w:color="auto"/>
            </w:tcBorders>
          </w:tcPr>
          <w:p w:rsidR="00387C78" w:rsidRPr="00D51800" w:rsidRDefault="007F0C36" w:rsidP="00DF327C">
            <w:pPr>
              <w:rPr>
                <w:rFonts w:ascii="Times New Roman" w:hAnsi="Times New Roman" w:cs="Times New Roman"/>
                <w:sz w:val="24"/>
                <w:szCs w:val="24"/>
              </w:rPr>
            </w:pPr>
            <w:sdt>
              <w:sdtPr>
                <w:rPr>
                  <w:rFonts w:ascii="Times New Roman" w:hAnsi="Times New Roman" w:cs="Times New Roman"/>
                  <w:sz w:val="24"/>
                  <w:szCs w:val="24"/>
                </w:rPr>
                <w:id w:val="1999307947"/>
              </w:sdtPr>
              <w:sdtContent>
                <w:r w:rsidR="00E60B6E">
                  <w:rPr>
                    <w:rFonts w:ascii="MS Gothic" w:eastAsia="MS Gothic" w:hAnsi="MS Gothic" w:cs="Times New Roman"/>
                    <w:sz w:val="24"/>
                    <w:szCs w:val="24"/>
                  </w:rPr>
                  <w:t>☑</w:t>
                </w:r>
              </w:sdtContent>
            </w:sdt>
            <w:r w:rsidR="00822D3A">
              <w:rPr>
                <w:rFonts w:ascii="Times New Roman" w:hAnsi="Times New Roman" w:cs="Times New Roman"/>
                <w:sz w:val="24"/>
                <w:szCs w:val="24"/>
              </w:rPr>
              <w:t xml:space="preserve"> Individual    </w:t>
            </w:r>
            <w:sdt>
              <w:sdtPr>
                <w:rPr>
                  <w:rFonts w:ascii="Times New Roman" w:hAnsi="Times New Roman" w:cs="Times New Roman"/>
                  <w:sz w:val="24"/>
                  <w:szCs w:val="24"/>
                </w:rPr>
                <w:id w:val="1689869218"/>
              </w:sdtPr>
              <w:sdtContent>
                <w:r w:rsidR="00822D3A">
                  <w:rPr>
                    <w:rFonts w:ascii="MS Gothic" w:eastAsia="MS Gothic" w:hAnsi="MS Gothic" w:cs="Times New Roman" w:hint="eastAsia"/>
                    <w:sz w:val="24"/>
                    <w:szCs w:val="24"/>
                  </w:rPr>
                  <w:t>☐</w:t>
                </w:r>
              </w:sdtContent>
            </w:sdt>
            <w:r w:rsidR="00822D3A">
              <w:rPr>
                <w:rFonts w:ascii="Times New Roman" w:hAnsi="Times New Roman" w:cs="Times New Roman"/>
                <w:sz w:val="24"/>
                <w:szCs w:val="24"/>
              </w:rPr>
              <w:t xml:space="preserve"> Group</w:t>
            </w:r>
          </w:p>
        </w:tc>
        <w:tc>
          <w:tcPr>
            <w:tcW w:w="2142" w:type="pct"/>
            <w:tcBorders>
              <w:top w:val="single" w:sz="4" w:space="0" w:color="auto"/>
            </w:tcBorders>
          </w:tcPr>
          <w:p w:rsidR="00387C78" w:rsidRPr="00D51800" w:rsidRDefault="00387C78" w:rsidP="00DF327C">
            <w:pPr>
              <w:rPr>
                <w:rFonts w:ascii="Times New Roman" w:hAnsi="Times New Roman" w:cs="Times New Roman"/>
                <w:sz w:val="24"/>
                <w:szCs w:val="24"/>
              </w:rPr>
            </w:pPr>
          </w:p>
        </w:tc>
      </w:tr>
      <w:tr w:rsidR="00D51800" w:rsidTr="004244E2">
        <w:trPr>
          <w:trHeight w:val="360"/>
        </w:trPr>
        <w:tc>
          <w:tcPr>
            <w:tcW w:w="1987" w:type="pct"/>
            <w:gridSpan w:val="2"/>
            <w:tcBorders>
              <w:bottom w:val="single" w:sz="4" w:space="0" w:color="auto"/>
            </w:tcBorders>
          </w:tcPr>
          <w:p w:rsidR="00D51800"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 xml:space="preserve">Group Members (if applicable): </w:t>
            </w:r>
          </w:p>
        </w:tc>
        <w:tc>
          <w:tcPr>
            <w:tcW w:w="3013" w:type="pct"/>
            <w:gridSpan w:val="2"/>
            <w:tcBorders>
              <w:bottom w:val="single" w:sz="4" w:space="0" w:color="auto"/>
            </w:tcBorders>
          </w:tcPr>
          <w:p w:rsidR="00D51800" w:rsidRPr="00D51800" w:rsidRDefault="00D51800" w:rsidP="00DF327C">
            <w:pPr>
              <w:rPr>
                <w:rFonts w:ascii="Times New Roman" w:hAnsi="Times New Roman" w:cs="Times New Roman"/>
                <w:sz w:val="24"/>
                <w:szCs w:val="24"/>
              </w:rPr>
            </w:pPr>
          </w:p>
        </w:tc>
      </w:tr>
      <w:tr w:rsidR="00387C78" w:rsidTr="004244E2">
        <w:trPr>
          <w:trHeight w:val="360"/>
        </w:trPr>
        <w:tc>
          <w:tcPr>
            <w:tcW w:w="481"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Sl.</w:t>
            </w:r>
          </w:p>
        </w:tc>
        <w:tc>
          <w:tcPr>
            <w:tcW w:w="2377" w:type="pct"/>
            <w:gridSpan w:val="2"/>
            <w:tcBorders>
              <w:top w:val="single" w:sz="4" w:space="0" w:color="auto"/>
              <w:left w:val="single" w:sz="4" w:space="0" w:color="auto"/>
              <w:bottom w:val="single" w:sz="4" w:space="0" w:color="auto"/>
              <w:right w:val="single" w:sz="4" w:space="0" w:color="auto"/>
            </w:tcBorders>
          </w:tcPr>
          <w:p w:rsidR="00387C78" w:rsidRPr="00387C78" w:rsidRDefault="00387C78" w:rsidP="00DF327C">
            <w:pPr>
              <w:jc w:val="center"/>
              <w:rPr>
                <w:rFonts w:ascii="Times New Roman" w:hAnsi="Times New Roman" w:cs="Times New Roman"/>
                <w:b/>
                <w:bCs/>
                <w:sz w:val="24"/>
                <w:szCs w:val="24"/>
              </w:rPr>
            </w:pPr>
            <w:r>
              <w:rPr>
                <w:rFonts w:ascii="Times New Roman" w:hAnsi="Times New Roman" w:cs="Times New Roman"/>
                <w:b/>
                <w:bCs/>
                <w:sz w:val="24"/>
                <w:szCs w:val="24"/>
              </w:rPr>
              <w:t>Name</w:t>
            </w:r>
          </w:p>
        </w:tc>
        <w:tc>
          <w:tcPr>
            <w:tcW w:w="2142" w:type="pct"/>
            <w:tcBorders>
              <w:top w:val="single" w:sz="4" w:space="0" w:color="auto"/>
              <w:left w:val="single" w:sz="4" w:space="0" w:color="auto"/>
              <w:bottom w:val="single" w:sz="4" w:space="0" w:color="auto"/>
              <w:right w:val="single" w:sz="4" w:space="0" w:color="auto"/>
            </w:tcBorders>
          </w:tcPr>
          <w:p w:rsidR="00387C78" w:rsidRPr="00387C78" w:rsidRDefault="00387C78" w:rsidP="00DF327C">
            <w:pPr>
              <w:jc w:val="center"/>
              <w:rPr>
                <w:rFonts w:ascii="Times New Roman" w:hAnsi="Times New Roman" w:cs="Times New Roman"/>
                <w:b/>
                <w:bCs/>
                <w:sz w:val="24"/>
                <w:szCs w:val="24"/>
              </w:rPr>
            </w:pPr>
            <w:r>
              <w:rPr>
                <w:rFonts w:ascii="Times New Roman" w:hAnsi="Times New Roman" w:cs="Times New Roman"/>
                <w:b/>
                <w:bCs/>
                <w:sz w:val="24"/>
                <w:szCs w:val="24"/>
              </w:rPr>
              <w:t>ID</w:t>
            </w:r>
          </w:p>
        </w:tc>
      </w:tr>
      <w:tr w:rsidR="00387C78" w:rsidTr="004244E2">
        <w:trPr>
          <w:trHeight w:val="360"/>
        </w:trPr>
        <w:tc>
          <w:tcPr>
            <w:tcW w:w="481"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1.</w:t>
            </w:r>
          </w:p>
        </w:tc>
        <w:tc>
          <w:tcPr>
            <w:tcW w:w="2377" w:type="pct"/>
            <w:gridSpan w:val="2"/>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c>
          <w:tcPr>
            <w:tcW w:w="2142"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r>
      <w:tr w:rsidR="00387C78" w:rsidTr="004244E2">
        <w:trPr>
          <w:trHeight w:val="360"/>
        </w:trPr>
        <w:tc>
          <w:tcPr>
            <w:tcW w:w="481" w:type="pct"/>
            <w:tcBorders>
              <w:top w:val="single" w:sz="4" w:space="0" w:color="auto"/>
              <w:left w:val="single" w:sz="4" w:space="0" w:color="auto"/>
              <w:bottom w:val="single" w:sz="4" w:space="0" w:color="auto"/>
              <w:right w:val="single" w:sz="4" w:space="0" w:color="auto"/>
            </w:tcBorders>
          </w:tcPr>
          <w:p w:rsidR="00387C78" w:rsidRDefault="00387C78" w:rsidP="00DF327C">
            <w:pPr>
              <w:rPr>
                <w:rFonts w:ascii="Times New Roman" w:hAnsi="Times New Roman" w:cs="Times New Roman"/>
                <w:b/>
                <w:bCs/>
                <w:sz w:val="24"/>
                <w:szCs w:val="24"/>
              </w:rPr>
            </w:pPr>
            <w:r>
              <w:rPr>
                <w:rFonts w:ascii="Times New Roman" w:hAnsi="Times New Roman" w:cs="Times New Roman"/>
                <w:b/>
                <w:bCs/>
                <w:sz w:val="24"/>
                <w:szCs w:val="24"/>
              </w:rPr>
              <w:t>2.</w:t>
            </w:r>
          </w:p>
        </w:tc>
        <w:tc>
          <w:tcPr>
            <w:tcW w:w="2377" w:type="pct"/>
            <w:gridSpan w:val="2"/>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c>
          <w:tcPr>
            <w:tcW w:w="2142"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r>
    </w:tbl>
    <w:p w:rsidR="007470BE" w:rsidRDefault="007470BE" w:rsidP="007470BE">
      <w:pPr>
        <w:spacing w:after="0"/>
        <w:rPr>
          <w:rFonts w:ascii="Times New Roman" w:hAnsi="Times New Roman" w:cs="Times New Roman"/>
          <w:sz w:val="24"/>
          <w:szCs w:val="24"/>
        </w:rPr>
      </w:pPr>
    </w:p>
    <w:p w:rsidR="003815EF" w:rsidRDefault="003815EF">
      <w:pPr>
        <w:rPr>
          <w:rFonts w:ascii="Times New Roman" w:hAnsi="Times New Roman" w:cs="Times New Roman"/>
          <w:sz w:val="24"/>
          <w:szCs w:val="24"/>
        </w:rPr>
      </w:pPr>
      <w:r>
        <w:rPr>
          <w:rFonts w:ascii="Times New Roman" w:hAnsi="Times New Roman" w:cs="Times New Roman"/>
          <w:sz w:val="24"/>
          <w:szCs w:val="24"/>
        </w:rPr>
        <w:br w:type="page"/>
      </w:r>
    </w:p>
    <w:p w:rsidR="003815EF" w:rsidRPr="003815EF" w:rsidRDefault="006615FA" w:rsidP="007470BE">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Extended Abstract:</w:t>
      </w:r>
    </w:p>
    <w:p w:rsidR="003815EF" w:rsidRDefault="00A95A68" w:rsidP="00A95A68">
      <w:pPr>
        <w:spacing w:after="120"/>
        <w:jc w:val="both"/>
        <w:rPr>
          <w:rFonts w:ascii="Times New Roman" w:hAnsi="Times New Roman" w:cs="Times New Roman"/>
          <w:sz w:val="24"/>
          <w:szCs w:val="24"/>
        </w:rPr>
      </w:pPr>
      <w:r>
        <w:rPr>
          <w:rFonts w:ascii="Times New Roman" w:hAnsi="Times New Roman" w:cs="Times New Roman"/>
          <w:sz w:val="24"/>
          <w:szCs w:val="24"/>
        </w:rPr>
        <w:t>The rapid growth of e-commerce in Bangladesh has made online marketplaces such as Daraz and Pickaboo a primary channel for buying consumer electronics. However, prices of similar products vary widely across platforms, brands, and sellers, and many listings carry inconsistent discounts or come from unbranded sellers. This makes it difficult for buyers to judge whether a listed price is fair and for sellers to price competitively. Most existing studies on Bangladeshi e-commerce focus on customer reviews and sentiment, while price modelling of electronics listings remains largely unexplored. This thesis addresses this gap by developing an explainable machine learning framework that predicts the price of consumer electronics listed on Bangladeshi e-commerce platforms and identifies the factors that drive it. In doing so, the work aims to support more transparent pricing and better-informed decisions in a market that is still maturing.</w:t>
      </w:r>
    </w:p>
    <w:p w:rsidR="003815EF" w:rsidRDefault="00A95A68" w:rsidP="00A95A68">
      <w:pPr>
        <w:spacing w:after="120"/>
        <w:jc w:val="both"/>
        <w:rPr>
          <w:rFonts w:ascii="Times New Roman" w:hAnsi="Times New Roman" w:cs="Times New Roman"/>
          <w:sz w:val="24"/>
          <w:szCs w:val="24"/>
        </w:rPr>
      </w:pPr>
      <w:r>
        <w:rPr>
          <w:rFonts w:ascii="Times New Roman" w:hAnsi="Times New Roman" w:cs="Times New Roman"/>
          <w:sz w:val="24"/>
          <w:szCs w:val="24"/>
        </w:rPr>
        <w:t>The study will use a publicly available scraped dataset of about 6,500 electronics listings from Daraz and Pickaboo, containing product names, brands, descriptions, listed and discounted prices, discount percentages, warranty information, and ratings. The proposed methodology has five stages, which will be presented in a workflow diagram. First, data preprocessing will convert text-based prices to numeric values, remove duplicate and incomplete records, and handle outliers. Second, feature engineering will derive the platform from product URLs, assign product categories from product names, and extract keywords and specifications, together with discount, warranty type, and description length. Third, because prices are highly skewed, the logarithm of price will be used as the regression target. Fourth, Linear Regression, Random Forest, and XGBoost models will be trained and tuned using cross-validation and compared using MAE, RMSE, and R². Finally, SHAP will be applied to the best model to explain global feature importance and individual predictions, so that the model is not treated as a black box and its behaviour can be checked against practical market knowledge.</w:t>
      </w:r>
    </w:p>
    <w:p w:rsidR="003815EF" w:rsidRDefault="00A95A68" w:rsidP="00A95A68">
      <w:pPr>
        <w:spacing w:after="120"/>
        <w:jc w:val="both"/>
        <w:rPr>
          <w:rFonts w:ascii="Times New Roman" w:hAnsi="Times New Roman" w:cs="Times New Roman"/>
          <w:sz w:val="24"/>
          <w:szCs w:val="24"/>
        </w:rPr>
      </w:pPr>
      <w:r>
        <w:rPr>
          <w:rFonts w:ascii="Times New Roman" w:hAnsi="Times New Roman" w:cs="Times New Roman"/>
          <w:sz w:val="24"/>
          <w:szCs w:val="24"/>
        </w:rPr>
        <w:t>The expected outcome is an accurate and interpretable price prediction model, along with evidence of which factors, such as category, brand, platform, and warranty, most strongly influence electronics prices in Bangladesh. The study will also produce a documented data cleaning pipeline for scraped e-commerce data that other researchers can reuse. The results will benefit online shoppers who want to check whether a price is reasonable, sellers and platforms that need data-driven pricing guidance, and researchers working on machine learning for emerging e-commerce markets.</w:t>
      </w:r>
    </w:p>
    <w:p w:rsidR="009367A0" w:rsidRDefault="009367A0" w:rsidP="007470BE">
      <w:pPr>
        <w:spacing w:after="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88"/>
      </w:tblGrid>
      <w:tr w:rsidR="004244E2" w:rsidTr="004244E2">
        <w:trPr>
          <w:trHeight w:val="38"/>
        </w:trPr>
        <w:tc>
          <w:tcPr>
            <w:tcW w:w="2088" w:type="dxa"/>
            <w:tcBorders>
              <w:top w:val="single" w:sz="12" w:space="0" w:color="auto"/>
            </w:tcBorders>
          </w:tcPr>
          <w:p w:rsidR="004244E2" w:rsidRDefault="004244E2" w:rsidP="007470BE">
            <w:pPr>
              <w:rPr>
                <w:rFonts w:ascii="Times New Roman" w:hAnsi="Times New Roman" w:cs="Times New Roman"/>
                <w:sz w:val="24"/>
                <w:szCs w:val="24"/>
              </w:rPr>
            </w:pPr>
            <w:r>
              <w:rPr>
                <w:rFonts w:ascii="Times New Roman" w:hAnsi="Times New Roman" w:cs="Times New Roman"/>
                <w:sz w:val="24"/>
                <w:szCs w:val="24"/>
              </w:rPr>
              <w:t>Student Signature</w:t>
            </w:r>
          </w:p>
        </w:tc>
      </w:tr>
    </w:tbl>
    <w:p w:rsidR="007470BE" w:rsidRPr="00C73D98" w:rsidRDefault="007470BE" w:rsidP="009367A0">
      <w:pPr>
        <w:spacing w:after="0"/>
        <w:rPr>
          <w:rFonts w:ascii="Times New Roman" w:hAnsi="Times New Roman" w:cs="Times New Roman"/>
          <w:sz w:val="24"/>
          <w:szCs w:val="24"/>
        </w:rPr>
      </w:pPr>
    </w:p>
    <w:sectPr w:rsidR="007470BE" w:rsidRPr="00C73D98" w:rsidSect="009367A0">
      <w:pgSz w:w="12240" w:h="15840"/>
      <w:pgMar w:top="144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072F" w:rsidRDefault="008E072F" w:rsidP="007470BE">
      <w:pPr>
        <w:spacing w:after="0" w:line="240" w:lineRule="auto"/>
      </w:pPr>
      <w:r>
        <w:separator/>
      </w:r>
    </w:p>
  </w:endnote>
  <w:endnote w:type="continuationSeparator" w:id="1">
    <w:p w:rsidR="008E072F" w:rsidRDefault="008E072F" w:rsidP="007470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072F" w:rsidRDefault="008E072F" w:rsidP="007470BE">
      <w:pPr>
        <w:spacing w:after="0" w:line="240" w:lineRule="auto"/>
      </w:pPr>
      <w:r>
        <w:separator/>
      </w:r>
    </w:p>
  </w:footnote>
  <w:footnote w:type="continuationSeparator" w:id="1">
    <w:p w:rsidR="008E072F" w:rsidRDefault="008E072F" w:rsidP="007470B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94B7E"/>
    <w:rsid w:val="000B77B1"/>
    <w:rsid w:val="000E09AE"/>
    <w:rsid w:val="0015074B"/>
    <w:rsid w:val="001C4B32"/>
    <w:rsid w:val="001C7727"/>
    <w:rsid w:val="00206184"/>
    <w:rsid w:val="0029639D"/>
    <w:rsid w:val="00326F90"/>
    <w:rsid w:val="00347E0D"/>
    <w:rsid w:val="003815EF"/>
    <w:rsid w:val="00387C78"/>
    <w:rsid w:val="004244E2"/>
    <w:rsid w:val="00472D8C"/>
    <w:rsid w:val="004E393A"/>
    <w:rsid w:val="005345FA"/>
    <w:rsid w:val="00555838"/>
    <w:rsid w:val="006615FA"/>
    <w:rsid w:val="007470BE"/>
    <w:rsid w:val="00782FD6"/>
    <w:rsid w:val="007F0C36"/>
    <w:rsid w:val="00807E06"/>
    <w:rsid w:val="008138BA"/>
    <w:rsid w:val="00822D3A"/>
    <w:rsid w:val="008A1D5B"/>
    <w:rsid w:val="008E072F"/>
    <w:rsid w:val="009367A0"/>
    <w:rsid w:val="00A0744E"/>
    <w:rsid w:val="00A40041"/>
    <w:rsid w:val="00A95A68"/>
    <w:rsid w:val="00AA1D8D"/>
    <w:rsid w:val="00B47730"/>
    <w:rsid w:val="00B81990"/>
    <w:rsid w:val="00C04B70"/>
    <w:rsid w:val="00C73D98"/>
    <w:rsid w:val="00CB0664"/>
    <w:rsid w:val="00CB78AD"/>
    <w:rsid w:val="00CD2F1B"/>
    <w:rsid w:val="00D51800"/>
    <w:rsid w:val="00DF327C"/>
    <w:rsid w:val="00E10EBE"/>
    <w:rsid w:val="00E60B6E"/>
    <w:rsid w:val="00F24D11"/>
    <w:rsid w:val="00FC3B5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2">
    <w:name w:val="Plain Table 2"/>
    <w:basedOn w:val="TableNormal"/>
    <w:uiPriority w:val="99"/>
    <w:rsid w:val="00DF327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E60B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B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Samiul Alam</cp:lastModifiedBy>
  <cp:revision>6</cp:revision>
  <dcterms:created xsi:type="dcterms:W3CDTF">2026-07-27T11:52:00Z</dcterms:created>
  <dcterms:modified xsi:type="dcterms:W3CDTF">2026-09-29T02:56:00Z</dcterms:modified>
  <cp:category/>
</cp:coreProperties>
</file>