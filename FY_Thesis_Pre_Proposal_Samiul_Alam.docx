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B70" w:rsidRPr="00C73D98" w:rsidRDefault="005345FA" w:rsidP="00C73D98">
      <w:pPr>
        <w:spacing w:after="0"/>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simplePos x="0" y="0"/>
            <wp:positionH relativeFrom="column">
              <wp:posOffset>-8195</wp:posOffset>
            </wp:positionH>
            <wp:positionV relativeFrom="paragraph">
              <wp:posOffset>0</wp:posOffset>
            </wp:positionV>
            <wp:extent cx="504558" cy="499533"/>
            <wp:effectExtent l="0" t="0" r="0" b="0"/>
            <wp:wrapNone/>
            <wp:docPr id="137367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9281" name="Picture 1373679281"/>
                    <pic:cNvPicPr/>
                  </pic:nvPicPr>
                  <pic:blipFill>
                    <a:blip r:embed="rId8"/>
                    <a:stretch>
                      <a:fillRect/>
                    </a:stretch>
                  </pic:blipFill>
                  <pic:spPr>
                    <a:xfrm>
                      <a:off x="0" y="0"/>
                      <a:ext cx="504558" cy="499533"/>
                    </a:xfrm>
                    <a:prstGeom prst="rect">
                      <a:avLst/>
                    </a:prstGeom>
                  </pic:spPr>
                </pic:pic>
              </a:graphicData>
            </a:graphic>
          </wp:anchor>
        </w:drawing>
      </w:r>
      <w:r>
        <w:rPr>
          <w:rFonts w:ascii="Times New Roman" w:hAnsi="Times New Roman" w:cs="Times New Roman"/>
          <w:b/>
          <w:bCs/>
          <w:sz w:val="32"/>
          <w:szCs w:val="32"/>
        </w:rPr>
        <w:t>Department of Computer Science &amp; Engineering</w:t>
      </w:r>
    </w:p>
    <w:p w:rsidR="00C04B70" w:rsidRPr="00C73D98" w:rsidRDefault="00822D3A" w:rsidP="00C73D98">
      <w:pPr>
        <w:spacing w:after="0"/>
        <w:jc w:val="center"/>
        <w:rPr>
          <w:rFonts w:ascii="Times New Roman" w:hAnsi="Times New Roman" w:cs="Times New Roman"/>
          <w:b/>
          <w:bCs/>
          <w:sz w:val="30"/>
          <w:szCs w:val="30"/>
        </w:rPr>
      </w:pPr>
      <w:r>
        <w:rPr>
          <w:rFonts w:ascii="Times New Roman" w:hAnsi="Times New Roman" w:cs="Times New Roman"/>
          <w:b/>
          <w:bCs/>
          <w:sz w:val="30"/>
          <w:szCs w:val="30"/>
        </w:rPr>
        <w:t>Pundra University of Science &amp; Technology</w:t>
      </w:r>
    </w:p>
    <w:p w:rsidR="00C73D98" w:rsidRPr="00DF327C" w:rsidRDefault="00C73D98" w:rsidP="00C73D98">
      <w:pPr>
        <w:spacing w:after="0"/>
        <w:jc w:val="center"/>
        <w:rPr>
          <w:rFonts w:ascii="Times New Roman" w:hAnsi="Times New Roman" w:cs="Times New Roman"/>
          <w:b/>
          <w:bCs/>
          <w:sz w:val="20"/>
          <w:szCs w:val="20"/>
        </w:rPr>
      </w:pPr>
    </w:p>
    <w:p w:rsidR="00C04B70" w:rsidRPr="005345FA" w:rsidRDefault="00822D3A" w:rsidP="00C73D98">
      <w:pPr>
        <w:spacing w:after="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Final Year Project/Thesis Preliminary Proposal Form</w:t>
      </w:r>
    </w:p>
    <w:p w:rsidR="00C73D98" w:rsidRDefault="00C73D98" w:rsidP="00C73D98">
      <w:pPr>
        <w:spacing w:after="0"/>
        <w:rPr>
          <w:rFonts w:ascii="Times New Roman" w:hAnsi="Times New Roman" w:cs="Times New Roman"/>
          <w:sz w:val="24"/>
          <w:szCs w:val="24"/>
        </w:rPr>
      </w:pPr>
    </w:p>
    <w:p w:rsidR="00D51800" w:rsidRPr="00D51800" w:rsidRDefault="00D5180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Student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00"/>
        <w:gridCol w:w="4978"/>
        <w:gridCol w:w="1230"/>
        <w:gridCol w:w="2068"/>
      </w:tblGrid>
      <w:tr w:rsidR="00D51800" w:rsidRPr="00C73D98" w:rsidTr="005345FA">
        <w:trPr>
          <w:trHeight w:val="360"/>
        </w:trPr>
        <w:tc>
          <w:tcPr>
            <w:tcW w:w="679" w:type="pct"/>
            <w:vAlign w:val="center"/>
          </w:tcPr>
          <w:p w:rsidR="00C73D98"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Name:</w:t>
            </w:r>
          </w:p>
        </w:tc>
        <w:tc>
          <w:tcPr>
            <w:tcW w:w="2599" w:type="pct"/>
            <w:tcBorders>
              <w:bottom w:val="single" w:sz="4" w:space="0" w:color="auto"/>
            </w:tcBorders>
            <w:vAlign w:val="center"/>
          </w:tcPr>
          <w:p w:rsidR="00C73D98" w:rsidRPr="008A1D5B" w:rsidRDefault="00C73D98" w:rsidP="00DF327C">
            <w:pPr>
              <w:rPr>
                <w:rFonts w:ascii="Times New Roman" w:hAnsi="Times New Roman" w:cs="Times New Roman"/>
                <w:sz w:val="24"/>
                <w:szCs w:val="24"/>
              </w:rPr>
            </w:pPr>
            <w:r>
              <w:rPr>
                <w:rFonts w:ascii="Times New Roman" w:hAnsi="Times New Roman" w:cs="Times New Roman"/>
                <w:sz w:val="24"/>
                <w:szCs w:val="24"/>
              </w:rPr>
              <w:t>Md. Samiul Alam</w:t>
            </w:r>
          </w:p>
        </w:tc>
        <w:tc>
          <w:tcPr>
            <w:tcW w:w="642" w:type="pct"/>
            <w:tcBorders>
              <w:left w:val="nil"/>
            </w:tcBorders>
            <w:vAlign w:val="center"/>
          </w:tcPr>
          <w:p w:rsidR="00C73D98" w:rsidRPr="00C73D98" w:rsidRDefault="00C73D98" w:rsidP="00DF327C">
            <w:pPr>
              <w:rPr>
                <w:rFonts w:ascii="Times New Roman" w:hAnsi="Times New Roman" w:cs="Times New Roman"/>
                <w:b/>
                <w:bCs/>
                <w:sz w:val="24"/>
                <w:szCs w:val="24"/>
              </w:rPr>
            </w:pPr>
            <w:r>
              <w:rPr>
                <w:rFonts w:ascii="Times New Roman" w:hAnsi="Times New Roman" w:cs="Times New Roman"/>
                <w:b/>
                <w:bCs/>
                <w:sz w:val="24"/>
                <w:szCs w:val="24"/>
              </w:rPr>
              <w:t>Session:</w:t>
            </w:r>
          </w:p>
        </w:tc>
        <w:tc>
          <w:tcPr>
            <w:tcW w:w="1080" w:type="pct"/>
            <w:tcBorders>
              <w:bottom w:val="single" w:sz="4" w:space="0" w:color="auto"/>
            </w:tcBorders>
            <w:vAlign w:val="center"/>
          </w:tcPr>
          <w:p w:rsidR="00C73D98" w:rsidRPr="008A1D5B" w:rsidRDefault="00C73D98" w:rsidP="00DF327C">
            <w:pPr>
              <w:rPr>
                <w:rFonts w:ascii="Times New Roman" w:hAnsi="Times New Roman" w:cs="Times New Roman"/>
                <w:sz w:val="24"/>
                <w:szCs w:val="24"/>
              </w:rPr>
            </w:pPr>
            <w:r>
              <w:rPr>
                <w:rFonts w:ascii="Times New Roman" w:hAnsi="Times New Roman" w:cs="Times New Roman"/>
                <w:sz w:val="24"/>
                <w:szCs w:val="24"/>
              </w:rPr>
              <w:t>Summer-26</w:t>
            </w:r>
          </w:p>
        </w:tc>
      </w:tr>
      <w:tr w:rsidR="00DF327C" w:rsidRPr="00C73D98" w:rsidTr="005345FA">
        <w:trPr>
          <w:trHeight w:val="360"/>
        </w:trPr>
        <w:tc>
          <w:tcPr>
            <w:tcW w:w="679" w:type="pct"/>
            <w:vAlign w:val="center"/>
          </w:tcPr>
          <w:p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ID:</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0322320105101032</w:t>
            </w:r>
          </w:p>
        </w:tc>
        <w:tc>
          <w:tcPr>
            <w:tcW w:w="642" w:type="pct"/>
            <w:tcBorders>
              <w:left w:val="nil"/>
            </w:tcBorders>
            <w:vAlign w:val="center"/>
          </w:tcPr>
          <w:p w:rsidR="008A1D5B" w:rsidRPr="00C73D98" w:rsidRDefault="008A1D5B" w:rsidP="00DF327C">
            <w:pPr>
              <w:rPr>
                <w:rFonts w:ascii="Times New Roman" w:hAnsi="Times New Roman" w:cs="Times New Roman"/>
                <w:b/>
                <w:bCs/>
                <w:sz w:val="24"/>
                <w:szCs w:val="24"/>
              </w:rPr>
            </w:pPr>
            <w:r>
              <w:rPr>
                <w:rFonts w:ascii="Times New Roman" w:hAnsi="Times New Roman" w:cs="Times New Roman"/>
                <w:b/>
                <w:bCs/>
                <w:sz w:val="24"/>
                <w:szCs w:val="24"/>
              </w:rPr>
              <w:t>Semester:</w:t>
            </w:r>
          </w:p>
        </w:tc>
        <w:tc>
          <w:tcPr>
            <w:tcW w:w="1080"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7th</w:t>
            </w:r>
          </w:p>
        </w:tc>
      </w:tr>
      <w:tr w:rsidR="00DF327C" w:rsidRPr="00C73D98" w:rsidTr="005345FA">
        <w:trPr>
          <w:trHeight w:val="360"/>
        </w:trPr>
        <w:tc>
          <w:tcPr>
            <w:tcW w:w="679" w:type="pct"/>
            <w:vAlign w:val="center"/>
          </w:tcPr>
          <w:p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Phone No:</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01737137303</w:t>
            </w:r>
          </w:p>
        </w:tc>
        <w:tc>
          <w:tcPr>
            <w:tcW w:w="642" w:type="pct"/>
            <w:tcBorders>
              <w:left w:val="nil"/>
            </w:tcBorders>
            <w:vAlign w:val="center"/>
          </w:tcPr>
          <w:p w:rsidR="008A1D5B" w:rsidRPr="00C73D98" w:rsidRDefault="005345FA" w:rsidP="00DF327C">
            <w:pPr>
              <w:rPr>
                <w:rFonts w:ascii="Times New Roman" w:hAnsi="Times New Roman" w:cs="Times New Roman"/>
                <w:b/>
                <w:bCs/>
                <w:sz w:val="24"/>
                <w:szCs w:val="24"/>
              </w:rPr>
            </w:pPr>
            <w:r>
              <w:rPr>
                <w:rFonts w:ascii="Times New Roman" w:hAnsi="Times New Roman" w:cs="Times New Roman"/>
                <w:b/>
                <w:bCs/>
                <w:sz w:val="24"/>
                <w:szCs w:val="24"/>
              </w:rPr>
              <w:t>Type:</w:t>
            </w:r>
          </w:p>
        </w:tc>
        <w:tc>
          <w:tcPr>
            <w:tcW w:w="1080" w:type="pct"/>
            <w:tcBorders>
              <w:top w:val="single" w:sz="4" w:space="0" w:color="auto"/>
            </w:tcBorders>
            <w:vAlign w:val="center"/>
          </w:tcPr>
          <w:p w:rsidR="008A1D5B" w:rsidRPr="008A1D5B" w:rsidRDefault="00807E06" w:rsidP="00DF327C">
            <w:pPr>
              <w:rPr>
                <w:rFonts w:ascii="Times New Roman" w:hAnsi="Times New Roman" w:cs="Times New Roman"/>
                <w:sz w:val="24"/>
                <w:szCs w:val="24"/>
              </w:rPr>
            </w:pPr>
            <w:sdt>
              <w:sdtPr>
                <w:rPr>
                  <w:rFonts w:ascii="Times New Roman" w:hAnsi="Times New Roman" w:cs="Times New Roman"/>
                  <w:sz w:val="24"/>
                  <w:szCs w:val="24"/>
                </w:rPr>
                <w:id w:val="-986936767"/>
              </w:sdtPr>
              <w:sdtContent>
                <w:r w:rsidR="00E60B6E">
                  <w:rPr>
                    <w:rFonts w:ascii="MS Gothic" w:eastAsia="MS Gothic" w:hAnsi="MS Gothic" w:cs="Times New Roman"/>
                    <w:sz w:val="24"/>
                    <w:szCs w:val="24"/>
                  </w:rPr>
                  <w:t>☑</w:t>
                </w:r>
              </w:sdtContent>
            </w:sdt>
            <w:r w:rsidR="00822D3A">
              <w:rPr>
                <w:rFonts w:ascii="Times New Roman" w:hAnsi="Times New Roman" w:cs="Times New Roman"/>
                <w:sz w:val="24"/>
                <w:szCs w:val="24"/>
              </w:rPr>
              <w:t xml:space="preserve"> Thesis</w:t>
            </w:r>
          </w:p>
        </w:tc>
      </w:tr>
      <w:tr w:rsidR="00DF327C" w:rsidRPr="00C73D98" w:rsidTr="005345FA">
        <w:trPr>
          <w:trHeight w:val="360"/>
        </w:trPr>
        <w:tc>
          <w:tcPr>
            <w:tcW w:w="679" w:type="pct"/>
            <w:vAlign w:val="center"/>
          </w:tcPr>
          <w:p w:rsidR="008A1D5B" w:rsidRDefault="008A1D5B" w:rsidP="00DF327C">
            <w:pPr>
              <w:rPr>
                <w:rFonts w:ascii="Times New Roman" w:hAnsi="Times New Roman" w:cs="Times New Roman"/>
                <w:b/>
                <w:bCs/>
                <w:sz w:val="24"/>
                <w:szCs w:val="24"/>
              </w:rPr>
            </w:pPr>
            <w:r>
              <w:rPr>
                <w:rFonts w:ascii="Times New Roman" w:hAnsi="Times New Roman" w:cs="Times New Roman"/>
                <w:b/>
                <w:bCs/>
                <w:sz w:val="24"/>
                <w:szCs w:val="24"/>
              </w:rPr>
              <w:t>Email:</w:t>
            </w:r>
          </w:p>
        </w:tc>
        <w:tc>
          <w:tcPr>
            <w:tcW w:w="2599" w:type="pct"/>
            <w:tcBorders>
              <w:top w:val="single" w:sz="4" w:space="0" w:color="auto"/>
              <w:bottom w:val="single" w:sz="4" w:space="0" w:color="auto"/>
            </w:tcBorders>
            <w:vAlign w:val="center"/>
          </w:tcPr>
          <w:p w:rsidR="008A1D5B" w:rsidRPr="008A1D5B" w:rsidRDefault="008A1D5B" w:rsidP="00DF327C">
            <w:pPr>
              <w:rPr>
                <w:rFonts w:ascii="Times New Roman" w:hAnsi="Times New Roman" w:cs="Times New Roman"/>
                <w:sz w:val="24"/>
                <w:szCs w:val="24"/>
              </w:rPr>
            </w:pPr>
            <w:r>
              <w:rPr>
                <w:rFonts w:ascii="Times New Roman" w:hAnsi="Times New Roman" w:cs="Times New Roman"/>
                <w:sz w:val="24"/>
                <w:szCs w:val="24"/>
              </w:rPr>
              <w:t>developersamiulalam@gmail.com</w:t>
            </w:r>
          </w:p>
        </w:tc>
        <w:tc>
          <w:tcPr>
            <w:tcW w:w="642" w:type="pct"/>
            <w:tcBorders>
              <w:left w:val="nil"/>
            </w:tcBorders>
            <w:vAlign w:val="center"/>
          </w:tcPr>
          <w:p w:rsidR="008A1D5B" w:rsidRPr="00C73D98" w:rsidRDefault="008A1D5B" w:rsidP="00DF327C">
            <w:pPr>
              <w:rPr>
                <w:rFonts w:ascii="Times New Roman" w:hAnsi="Times New Roman" w:cs="Times New Roman"/>
                <w:b/>
                <w:bCs/>
                <w:sz w:val="24"/>
                <w:szCs w:val="24"/>
              </w:rPr>
            </w:pPr>
          </w:p>
        </w:tc>
        <w:tc>
          <w:tcPr>
            <w:tcW w:w="1080" w:type="pct"/>
            <w:vAlign w:val="center"/>
          </w:tcPr>
          <w:p w:rsidR="008A1D5B" w:rsidRPr="008A1D5B" w:rsidRDefault="00807E06" w:rsidP="00DF327C">
            <w:pPr>
              <w:rPr>
                <w:rFonts w:ascii="Times New Roman" w:hAnsi="Times New Roman" w:cs="Times New Roman"/>
                <w:sz w:val="24"/>
                <w:szCs w:val="24"/>
              </w:rPr>
            </w:pPr>
            <w:sdt>
              <w:sdtPr>
                <w:rPr>
                  <w:rFonts w:ascii="Times New Roman" w:hAnsi="Times New Roman" w:cs="Times New Roman"/>
                  <w:sz w:val="24"/>
                  <w:szCs w:val="24"/>
                </w:rPr>
                <w:id w:val="-1927183134"/>
              </w:sdtPr>
              <w:sdtContent>
                <w:r w:rsidR="00822D3A">
                  <w:rPr>
                    <w:rFonts w:ascii="MS Gothic" w:eastAsia="MS Gothic" w:hAnsi="MS Gothic" w:cs="Times New Roman" w:hint="eastAsia"/>
                    <w:sz w:val="24"/>
                    <w:szCs w:val="24"/>
                  </w:rPr>
                  <w:t>☐</w:t>
                </w:r>
              </w:sdtContent>
            </w:sdt>
            <w:r w:rsidR="00822D3A">
              <w:rPr>
                <w:rFonts w:ascii="Times New Roman" w:hAnsi="Times New Roman" w:cs="Times New Roman"/>
                <w:sz w:val="24"/>
                <w:szCs w:val="24"/>
              </w:rPr>
              <w:t xml:space="preserve"> Project</w:t>
            </w:r>
          </w:p>
        </w:tc>
      </w:tr>
      <w:tr w:rsidR="005345FA" w:rsidRPr="00C73D98" w:rsidTr="005345FA">
        <w:trPr>
          <w:gridAfter w:val="2"/>
          <w:wAfter w:w="1722" w:type="pct"/>
          <w:trHeight w:val="360"/>
        </w:trPr>
        <w:tc>
          <w:tcPr>
            <w:tcW w:w="679" w:type="pct"/>
            <w:vAlign w:val="center"/>
          </w:tcPr>
          <w:p w:rsidR="005345FA" w:rsidRDefault="005345FA" w:rsidP="00DF327C">
            <w:pPr>
              <w:rPr>
                <w:rFonts w:ascii="Times New Roman" w:hAnsi="Times New Roman" w:cs="Times New Roman"/>
                <w:b/>
                <w:bCs/>
                <w:sz w:val="24"/>
                <w:szCs w:val="24"/>
              </w:rPr>
            </w:pPr>
          </w:p>
        </w:tc>
        <w:tc>
          <w:tcPr>
            <w:tcW w:w="2599" w:type="pct"/>
            <w:tcBorders>
              <w:top w:val="single" w:sz="4" w:space="0" w:color="auto"/>
            </w:tcBorders>
            <w:vAlign w:val="center"/>
          </w:tcPr>
          <w:p w:rsidR="005345FA" w:rsidRPr="00C73D98" w:rsidRDefault="005345FA" w:rsidP="00DF327C">
            <w:pPr>
              <w:rPr>
                <w:rFonts w:ascii="Times New Roman" w:hAnsi="Times New Roman" w:cs="Times New Roman"/>
                <w:b/>
                <w:bCs/>
                <w:sz w:val="24"/>
                <w:szCs w:val="24"/>
              </w:rPr>
            </w:pPr>
          </w:p>
        </w:tc>
      </w:tr>
    </w:tbl>
    <w:p w:rsidR="009367A0" w:rsidRDefault="009367A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Academic Record:</w:t>
      </w:r>
    </w:p>
    <w:tbl>
      <w:tblPr>
        <w:tblStyle w:val="TableGrid"/>
        <w:tblW w:w="0" w:type="auto"/>
        <w:tblLook w:val="04A0"/>
      </w:tblPr>
      <w:tblGrid>
        <w:gridCol w:w="2394"/>
        <w:gridCol w:w="2394"/>
        <w:gridCol w:w="2394"/>
        <w:gridCol w:w="2394"/>
      </w:tblGrid>
      <w:tr w:rsidR="009367A0">
        <w:tc>
          <w:tcPr>
            <w:tcW w:w="2394" w:type="dxa"/>
          </w:tcPr>
          <w:p w:rsidR="009367A0" w:rsidRPr="00CB78AD" w:rsidRDefault="009367A0"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Semester</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Credit Earned</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CGPA</w:t>
            </w:r>
          </w:p>
        </w:tc>
        <w:tc>
          <w:tcPr>
            <w:tcW w:w="2394" w:type="dxa"/>
          </w:tcPr>
          <w:p w:rsidR="009367A0"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Cumulative CGPA</w:t>
            </w:r>
          </w:p>
        </w:tc>
      </w:tr>
      <w:tr w:rsidR="009367A0">
        <w:tc>
          <w:tcPr>
            <w:tcW w:w="2394" w:type="dxa"/>
          </w:tcPr>
          <w:p w:rsidR="009367A0"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vertAlign w:val="superscript"/>
              </w:rPr>
              <w:t>st</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r>
      <w:tr w:rsidR="009367A0">
        <w:tc>
          <w:tcPr>
            <w:tcW w:w="2394" w:type="dxa"/>
          </w:tcPr>
          <w:p w:rsidR="009367A0"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vertAlign w:val="superscript"/>
              </w:rPr>
              <w:t>nd</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22.00</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3.13</w:t>
            </w:r>
          </w:p>
        </w:tc>
        <w:tc>
          <w:tcPr>
            <w:tcW w:w="2394" w:type="dxa"/>
          </w:tcPr>
          <w:p w:rsidR="009367A0" w:rsidRPr="00CB78AD" w:rsidRDefault="009367A0" w:rsidP="00CB78AD">
            <w:pPr>
              <w:spacing w:after="120"/>
              <w:jc w:val="center"/>
              <w:rPr>
                <w:rFonts w:ascii="Times New Roman" w:hAnsi="Times New Roman" w:cs="Times New Roman"/>
                <w:sz w:val="24"/>
                <w:szCs w:val="24"/>
              </w:rPr>
            </w:pPr>
            <w:r>
              <w:rPr>
                <w:rFonts w:ascii="Times New Roman" w:hAnsi="Times New Roman" w:cs="Times New Roman"/>
                <w:sz w:val="24"/>
                <w:szCs w:val="24"/>
              </w:rPr>
              <w:t>3.18</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vertAlign w:val="superscript"/>
              </w:rPr>
              <w:t>rd</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3.19</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3.18</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21.00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3.44</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3.25</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16.00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3.25</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3.24</w:t>
            </w:r>
          </w:p>
        </w:tc>
      </w:tr>
      <w:tr w:rsidR="00CB78AD">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vertAlign w:val="superscript"/>
              </w:rPr>
              <w:t>th</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20.00</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3.19</w:t>
            </w:r>
          </w:p>
        </w:tc>
        <w:tc>
          <w:tcPr>
            <w:tcW w:w="2394" w:type="dxa"/>
          </w:tcPr>
          <w:p w:rsidR="00CB78AD" w:rsidRPr="00CB78AD" w:rsidRDefault="00CB78AD" w:rsidP="00CB78AD">
            <w:pPr>
              <w:spacing w:after="120"/>
              <w:jc w:val="center"/>
              <w:rPr>
                <w:rFonts w:ascii="Times New Roman" w:hAnsi="Times New Roman" w:cs="Times New Roman"/>
                <w:sz w:val="24"/>
                <w:szCs w:val="24"/>
              </w:rPr>
            </w:pPr>
            <w:r>
              <w:rPr>
                <w:rFonts w:ascii="Times New Roman" w:hAnsi="Times New Roman" w:cs="Times New Roman"/>
                <w:sz w:val="24"/>
                <w:szCs w:val="24"/>
              </w:rPr>
              <w:t>3.23</w:t>
            </w:r>
          </w:p>
        </w:tc>
      </w:tr>
      <w:tr w:rsidR="00CB78AD">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sz w:val="24"/>
                <w:szCs w:val="24"/>
              </w:rPr>
              <w:t>121.00</w:t>
            </w:r>
          </w:p>
        </w:tc>
        <w:tc>
          <w:tcPr>
            <w:tcW w:w="2394" w:type="dxa"/>
          </w:tcPr>
          <w:p w:rsidR="00CB78AD" w:rsidRPr="00CB78AD" w:rsidRDefault="00CB78AD" w:rsidP="00CB78AD">
            <w:pPr>
              <w:spacing w:after="120"/>
              <w:jc w:val="center"/>
              <w:rPr>
                <w:rFonts w:ascii="Times New Roman" w:hAnsi="Times New Roman" w:cs="Times New Roman"/>
                <w:b/>
                <w:bCs/>
                <w:sz w:val="24"/>
                <w:szCs w:val="24"/>
              </w:rPr>
            </w:pPr>
          </w:p>
        </w:tc>
        <w:tc>
          <w:tcPr>
            <w:tcW w:w="2394" w:type="dxa"/>
          </w:tcPr>
          <w:p w:rsidR="00CB78AD" w:rsidRPr="00CB78AD" w:rsidRDefault="00CB78AD" w:rsidP="00CB78AD">
            <w:pPr>
              <w:spacing w:after="120"/>
              <w:jc w:val="center"/>
              <w:rPr>
                <w:rFonts w:ascii="Times New Roman" w:hAnsi="Times New Roman" w:cs="Times New Roman"/>
                <w:b/>
                <w:bCs/>
                <w:sz w:val="24"/>
                <w:szCs w:val="24"/>
              </w:rPr>
            </w:pPr>
          </w:p>
        </w:tc>
      </w:tr>
      <w:tr w:rsidR="00CB78AD" w:rsidTr="00721405">
        <w:tc>
          <w:tcPr>
            <w:tcW w:w="2394" w:type="dxa"/>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bCs/>
                <w:sz w:val="24"/>
                <w:szCs w:val="24"/>
              </w:rPr>
              <w:t>Overall CGPA:</w:t>
            </w:r>
          </w:p>
        </w:tc>
        <w:tc>
          <w:tcPr>
            <w:tcW w:w="7182" w:type="dxa"/>
            <w:gridSpan w:val="3"/>
          </w:tcPr>
          <w:p w:rsidR="00CB78AD" w:rsidRPr="00CB78AD" w:rsidRDefault="00CB78AD" w:rsidP="00CB78AD">
            <w:pPr>
              <w:spacing w:after="120"/>
              <w:jc w:val="center"/>
              <w:rPr>
                <w:rFonts w:ascii="Times New Roman" w:hAnsi="Times New Roman" w:cs="Times New Roman"/>
                <w:b/>
                <w:bCs/>
                <w:sz w:val="24"/>
                <w:szCs w:val="24"/>
              </w:rPr>
            </w:pPr>
            <w:r>
              <w:rPr>
                <w:rFonts w:ascii="Times New Roman" w:hAnsi="Times New Roman" w:cs="Times New Roman"/>
                <w:b/>
                <w:sz w:val="24"/>
                <w:szCs w:val="24"/>
              </w:rPr>
              <w:t>3.23</w:t>
            </w:r>
          </w:p>
        </w:tc>
      </w:tr>
    </w:tbl>
    <w:p w:rsidR="009367A0" w:rsidRDefault="009367A0" w:rsidP="00387C78">
      <w:pPr>
        <w:spacing w:after="120"/>
        <w:rPr>
          <w:rFonts w:ascii="Times New Roman" w:hAnsi="Times New Roman" w:cs="Times New Roman"/>
          <w:b/>
          <w:bCs/>
          <w:sz w:val="24"/>
          <w:szCs w:val="24"/>
          <w:u w:val="single"/>
        </w:rPr>
      </w:pPr>
    </w:p>
    <w:p w:rsidR="00D51800" w:rsidRPr="00D51800" w:rsidRDefault="00D51800" w:rsidP="00387C78">
      <w:pPr>
        <w:spacing w:after="120"/>
        <w:rPr>
          <w:rFonts w:ascii="Times New Roman" w:hAnsi="Times New Roman" w:cs="Times New Roman"/>
          <w:b/>
          <w:bCs/>
          <w:sz w:val="24"/>
          <w:szCs w:val="24"/>
          <w:u w:val="single"/>
        </w:rPr>
      </w:pPr>
      <w:r>
        <w:rPr>
          <w:rFonts w:ascii="Times New Roman" w:hAnsi="Times New Roman" w:cs="Times New Roman"/>
          <w:b/>
          <w:bCs/>
          <w:sz w:val="24"/>
          <w:szCs w:val="24"/>
          <w:u w:val="single"/>
        </w:rPr>
        <w:t>Project/Thesis Details (Tentative):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2"/>
        <w:gridCol w:w="2884"/>
        <w:gridCol w:w="1668"/>
        <w:gridCol w:w="4102"/>
      </w:tblGrid>
      <w:tr w:rsidR="00D51800" w:rsidTr="004244E2">
        <w:trPr>
          <w:trHeight w:val="360"/>
        </w:trPr>
        <w:tc>
          <w:tcPr>
            <w:tcW w:w="481" w:type="pct"/>
          </w:tcPr>
          <w:p w:rsidR="00D51800" w:rsidRPr="00D51800" w:rsidRDefault="00D51800" w:rsidP="00DF327C">
            <w:pPr>
              <w:rPr>
                <w:rFonts w:ascii="Times New Roman" w:hAnsi="Times New Roman" w:cs="Times New Roman"/>
                <w:b/>
                <w:bCs/>
                <w:sz w:val="24"/>
                <w:szCs w:val="24"/>
              </w:rPr>
            </w:pPr>
            <w:r>
              <w:rPr>
                <w:rFonts w:ascii="Times New Roman" w:hAnsi="Times New Roman" w:cs="Times New Roman"/>
                <w:b/>
                <w:bCs/>
                <w:sz w:val="24"/>
                <w:szCs w:val="24"/>
              </w:rPr>
              <w:t>Title:</w:t>
            </w:r>
          </w:p>
        </w:tc>
        <w:tc>
          <w:tcPr>
            <w:tcW w:w="4519" w:type="pct"/>
            <w:gridSpan w:val="3"/>
            <w:tcBorders>
              <w:bottom w:val="single" w:sz="4" w:space="0" w:color="auto"/>
            </w:tcBorders>
          </w:tcPr>
          <w:p w:rsidR="004244E2" w:rsidRPr="00D51800" w:rsidRDefault="004244E2" w:rsidP="00DF327C">
            <w:pPr>
              <w:rPr>
                <w:rFonts w:ascii="Times New Roman" w:hAnsi="Times New Roman" w:cs="Times New Roman"/>
                <w:sz w:val="24"/>
                <w:szCs w:val="24"/>
              </w:rPr>
            </w:pPr>
            <w:r>
              <w:rPr>
                <w:rFonts w:ascii="Times New Roman" w:hAnsi="Times New Roman" w:cs="Times New Roman"/>
                <w:sz w:val="24"/>
                <w:szCs w:val="24"/>
              </w:rPr>
              <w:t>Explainable Price Prediction of Consumer Electronics in Bangladeshi E-Commerce</w:t>
            </w:r>
          </w:p>
        </w:tc>
      </w:tr>
      <w:tr w:rsidR="004244E2" w:rsidTr="004244E2">
        <w:trPr>
          <w:trHeight w:val="360"/>
        </w:trPr>
        <w:tc>
          <w:tcPr>
            <w:tcW w:w="481" w:type="pct"/>
          </w:tcPr>
          <w:p w:rsidR="004244E2" w:rsidRPr="00D51800" w:rsidRDefault="004244E2" w:rsidP="00DF327C">
            <w:pPr>
              <w:rPr>
                <w:rFonts w:ascii="Times New Roman" w:hAnsi="Times New Roman" w:cs="Times New Roman"/>
                <w:b/>
                <w:bCs/>
                <w:sz w:val="24"/>
                <w:szCs w:val="24"/>
              </w:rPr>
            </w:pPr>
            <w:r>
              <w:rPr>
                <w:rFonts w:ascii="Times New Roman" w:hAnsi="Times New Roman" w:cs="Times New Roman"/>
                <w:b/>
                <w:bCs/>
                <w:sz w:val="24"/>
                <w:szCs w:val="24"/>
              </w:rPr>
              <w:t>Field:</w:t>
            </w:r>
          </w:p>
        </w:tc>
        <w:tc>
          <w:tcPr>
            <w:tcW w:w="4519" w:type="pct"/>
            <w:gridSpan w:val="3"/>
            <w:tcBorders>
              <w:top w:val="single" w:sz="4" w:space="0" w:color="auto"/>
              <w:bottom w:val="single" w:sz="4" w:space="0" w:color="auto"/>
            </w:tcBorders>
          </w:tcPr>
          <w:p w:rsidR="004244E2" w:rsidRPr="00D51800" w:rsidRDefault="004244E2" w:rsidP="00DF327C">
            <w:pPr>
              <w:rPr>
                <w:rFonts w:ascii="Times New Roman" w:hAnsi="Times New Roman" w:cs="Times New Roman"/>
                <w:sz w:val="24"/>
                <w:szCs w:val="24"/>
              </w:rPr>
            </w:pPr>
            <w:r>
              <w:rPr>
                <w:rFonts w:ascii="Times New Roman" w:hAnsi="Times New Roman" w:cs="Times New Roman"/>
                <w:sz w:val="24"/>
                <w:szCs w:val="24"/>
              </w:rPr>
              <w:t>Machine Learning and E-Commerce Analytics (with Explainable AI)</w:t>
            </w:r>
          </w:p>
        </w:tc>
      </w:tr>
      <w:tr w:rsidR="00DF327C" w:rsidTr="004244E2">
        <w:trPr>
          <w:trHeight w:val="360"/>
        </w:trPr>
        <w:tc>
          <w:tcPr>
            <w:tcW w:w="481" w:type="pct"/>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Type:</w:t>
            </w:r>
          </w:p>
        </w:tc>
        <w:tc>
          <w:tcPr>
            <w:tcW w:w="2377" w:type="pct"/>
            <w:gridSpan w:val="2"/>
            <w:tcBorders>
              <w:top w:val="single" w:sz="4" w:space="0" w:color="auto"/>
            </w:tcBorders>
          </w:tcPr>
          <w:p w:rsidR="00387C78" w:rsidRPr="00D51800" w:rsidRDefault="00807E06" w:rsidP="00DF327C">
            <w:pPr>
              <w:rPr>
                <w:rFonts w:ascii="Times New Roman" w:hAnsi="Times New Roman" w:cs="Times New Roman"/>
                <w:sz w:val="24"/>
                <w:szCs w:val="24"/>
              </w:rPr>
            </w:pPr>
            <w:sdt>
              <w:sdtPr>
                <w:rPr>
                  <w:rFonts w:ascii="Times New Roman" w:hAnsi="Times New Roman" w:cs="Times New Roman"/>
                  <w:sz w:val="24"/>
                  <w:szCs w:val="24"/>
                </w:rPr>
                <w:id w:val="1999307947"/>
              </w:sdtPr>
              <w:sdtContent>
                <w:r w:rsidR="00E60B6E">
                  <w:rPr>
                    <w:rFonts w:ascii="MS Gothic" w:eastAsia="MS Gothic" w:hAnsi="MS Gothic" w:cs="Times New Roman"/>
                    <w:sz w:val="24"/>
                    <w:szCs w:val="24"/>
                  </w:rPr>
                  <w:t>☑</w:t>
                </w:r>
              </w:sdtContent>
            </w:sdt>
            <w:r w:rsidR="00822D3A">
              <w:rPr>
                <w:rFonts w:ascii="Times New Roman" w:hAnsi="Times New Roman" w:cs="Times New Roman"/>
                <w:sz w:val="24"/>
                <w:szCs w:val="24"/>
              </w:rPr>
              <w:t xml:space="preserve"> Individual    </w:t>
            </w:r>
            <w:sdt>
              <w:sdtPr>
                <w:rPr>
                  <w:rFonts w:ascii="Times New Roman" w:hAnsi="Times New Roman" w:cs="Times New Roman"/>
                  <w:sz w:val="24"/>
                  <w:szCs w:val="24"/>
                </w:rPr>
                <w:id w:val="1689869218"/>
              </w:sdtPr>
              <w:sdtContent>
                <w:r w:rsidR="00822D3A">
                  <w:rPr>
                    <w:rFonts w:ascii="MS Gothic" w:eastAsia="MS Gothic" w:hAnsi="MS Gothic" w:cs="Times New Roman" w:hint="eastAsia"/>
                    <w:sz w:val="24"/>
                    <w:szCs w:val="24"/>
                  </w:rPr>
                  <w:t>☐</w:t>
                </w:r>
              </w:sdtContent>
            </w:sdt>
            <w:r w:rsidR="00822D3A">
              <w:rPr>
                <w:rFonts w:ascii="Times New Roman" w:hAnsi="Times New Roman" w:cs="Times New Roman"/>
                <w:sz w:val="24"/>
                <w:szCs w:val="24"/>
              </w:rPr>
              <w:t xml:space="preserve"> Group</w:t>
            </w:r>
          </w:p>
        </w:tc>
        <w:tc>
          <w:tcPr>
            <w:tcW w:w="2142" w:type="pct"/>
            <w:tcBorders>
              <w:top w:val="single" w:sz="4" w:space="0" w:color="auto"/>
            </w:tcBorders>
          </w:tcPr>
          <w:p w:rsidR="00387C78" w:rsidRPr="00D51800" w:rsidRDefault="00387C78" w:rsidP="00DF327C">
            <w:pPr>
              <w:rPr>
                <w:rFonts w:ascii="Times New Roman" w:hAnsi="Times New Roman" w:cs="Times New Roman"/>
                <w:sz w:val="24"/>
                <w:szCs w:val="24"/>
              </w:rPr>
            </w:pPr>
          </w:p>
        </w:tc>
      </w:tr>
      <w:tr w:rsidR="00D51800" w:rsidTr="004244E2">
        <w:trPr>
          <w:trHeight w:val="360"/>
        </w:trPr>
        <w:tc>
          <w:tcPr>
            <w:tcW w:w="1987" w:type="pct"/>
            <w:gridSpan w:val="2"/>
            <w:tcBorders>
              <w:bottom w:val="single" w:sz="4" w:space="0" w:color="auto"/>
            </w:tcBorders>
          </w:tcPr>
          <w:p w:rsidR="00D51800"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 xml:space="preserve">Group Members (if applicable): </w:t>
            </w:r>
          </w:p>
        </w:tc>
        <w:tc>
          <w:tcPr>
            <w:tcW w:w="3013" w:type="pct"/>
            <w:gridSpan w:val="2"/>
            <w:tcBorders>
              <w:bottom w:val="single" w:sz="4" w:space="0" w:color="auto"/>
            </w:tcBorders>
          </w:tcPr>
          <w:p w:rsidR="00D51800" w:rsidRPr="00D51800" w:rsidRDefault="00D51800" w:rsidP="00DF327C">
            <w:pPr>
              <w:rPr>
                <w:rFonts w:ascii="Times New Roman" w:hAnsi="Times New Roman" w:cs="Times New Roman"/>
                <w:sz w:val="24"/>
                <w:szCs w:val="24"/>
              </w:rPr>
            </w:pP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Sl.</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387C78" w:rsidRDefault="00387C78" w:rsidP="00DF327C">
            <w:pPr>
              <w:jc w:val="center"/>
              <w:rPr>
                <w:rFonts w:ascii="Times New Roman" w:hAnsi="Times New Roman" w:cs="Times New Roman"/>
                <w:b/>
                <w:bCs/>
                <w:sz w:val="24"/>
                <w:szCs w:val="24"/>
              </w:rPr>
            </w:pPr>
            <w:r>
              <w:rPr>
                <w:rFonts w:ascii="Times New Roman" w:hAnsi="Times New Roman" w:cs="Times New Roman"/>
                <w:b/>
                <w:bCs/>
                <w:sz w:val="24"/>
                <w:szCs w:val="24"/>
              </w:rPr>
              <w:t>Name</w:t>
            </w:r>
          </w:p>
        </w:tc>
        <w:tc>
          <w:tcPr>
            <w:tcW w:w="2142" w:type="pct"/>
            <w:tcBorders>
              <w:top w:val="single" w:sz="4" w:space="0" w:color="auto"/>
              <w:left w:val="single" w:sz="4" w:space="0" w:color="auto"/>
              <w:bottom w:val="single" w:sz="4" w:space="0" w:color="auto"/>
              <w:right w:val="single" w:sz="4" w:space="0" w:color="auto"/>
            </w:tcBorders>
          </w:tcPr>
          <w:p w:rsidR="00387C78" w:rsidRPr="00387C78" w:rsidRDefault="00387C78" w:rsidP="00DF327C">
            <w:pPr>
              <w:jc w:val="center"/>
              <w:rPr>
                <w:rFonts w:ascii="Times New Roman" w:hAnsi="Times New Roman" w:cs="Times New Roman"/>
                <w:b/>
                <w:bCs/>
                <w:sz w:val="24"/>
                <w:szCs w:val="24"/>
              </w:rPr>
            </w:pPr>
            <w:r>
              <w:rPr>
                <w:rFonts w:ascii="Times New Roman" w:hAnsi="Times New Roman" w:cs="Times New Roman"/>
                <w:b/>
                <w:bCs/>
                <w:sz w:val="24"/>
                <w:szCs w:val="24"/>
              </w:rPr>
              <w:t>ID</w:t>
            </w: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b/>
                <w:bCs/>
                <w:sz w:val="24"/>
                <w:szCs w:val="24"/>
              </w:rPr>
            </w:pPr>
            <w:r>
              <w:rPr>
                <w:rFonts w:ascii="Times New Roman" w:hAnsi="Times New Roman" w:cs="Times New Roman"/>
                <w:b/>
                <w:bCs/>
                <w:sz w:val="24"/>
                <w:szCs w:val="24"/>
              </w:rPr>
              <w:t>1.</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r>
      <w:tr w:rsidR="00387C78" w:rsidTr="004244E2">
        <w:trPr>
          <w:trHeight w:val="360"/>
        </w:trPr>
        <w:tc>
          <w:tcPr>
            <w:tcW w:w="481" w:type="pct"/>
            <w:tcBorders>
              <w:top w:val="single" w:sz="4" w:space="0" w:color="auto"/>
              <w:left w:val="single" w:sz="4" w:space="0" w:color="auto"/>
              <w:bottom w:val="single" w:sz="4" w:space="0" w:color="auto"/>
              <w:right w:val="single" w:sz="4" w:space="0" w:color="auto"/>
            </w:tcBorders>
          </w:tcPr>
          <w:p w:rsidR="00387C78" w:rsidRDefault="00387C78" w:rsidP="00DF327C">
            <w:pPr>
              <w:rPr>
                <w:rFonts w:ascii="Times New Roman" w:hAnsi="Times New Roman" w:cs="Times New Roman"/>
                <w:b/>
                <w:bCs/>
                <w:sz w:val="24"/>
                <w:szCs w:val="24"/>
              </w:rPr>
            </w:pPr>
            <w:r>
              <w:rPr>
                <w:rFonts w:ascii="Times New Roman" w:hAnsi="Times New Roman" w:cs="Times New Roman"/>
                <w:b/>
                <w:bCs/>
                <w:sz w:val="24"/>
                <w:szCs w:val="24"/>
              </w:rPr>
              <w:t>2.</w:t>
            </w:r>
          </w:p>
        </w:tc>
        <w:tc>
          <w:tcPr>
            <w:tcW w:w="2377" w:type="pct"/>
            <w:gridSpan w:val="2"/>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c>
          <w:tcPr>
            <w:tcW w:w="2142" w:type="pct"/>
            <w:tcBorders>
              <w:top w:val="single" w:sz="4" w:space="0" w:color="auto"/>
              <w:left w:val="single" w:sz="4" w:space="0" w:color="auto"/>
              <w:bottom w:val="single" w:sz="4" w:space="0" w:color="auto"/>
              <w:right w:val="single" w:sz="4" w:space="0" w:color="auto"/>
            </w:tcBorders>
          </w:tcPr>
          <w:p w:rsidR="00387C78" w:rsidRPr="00D51800" w:rsidRDefault="00387C78" w:rsidP="00DF327C">
            <w:pPr>
              <w:rPr>
                <w:rFonts w:ascii="Times New Roman" w:hAnsi="Times New Roman" w:cs="Times New Roman"/>
                <w:sz w:val="24"/>
                <w:szCs w:val="24"/>
              </w:rPr>
            </w:pPr>
          </w:p>
        </w:tc>
      </w:tr>
    </w:tbl>
    <w:p w:rsidR="007470BE" w:rsidRDefault="007470BE" w:rsidP="007470BE">
      <w:pPr>
        <w:spacing w:after="0"/>
        <w:rPr>
          <w:rFonts w:ascii="Times New Roman" w:hAnsi="Times New Roman" w:cs="Times New Roman"/>
          <w:sz w:val="24"/>
          <w:szCs w:val="24"/>
        </w:rPr>
      </w:pPr>
    </w:p>
    <w:p w:rsidR="003815EF" w:rsidRDefault="003815EF">
      <w:pPr>
        <w:rPr>
          <w:rFonts w:ascii="Times New Roman" w:hAnsi="Times New Roman" w:cs="Times New Roman"/>
          <w:sz w:val="24"/>
          <w:szCs w:val="24"/>
        </w:rPr>
      </w:pPr>
      <w:r>
        <w:rPr>
          <w:rFonts w:ascii="Times New Roman" w:hAnsi="Times New Roman" w:cs="Times New Roman"/>
          <w:sz w:val="24"/>
          <w:szCs w:val="24"/>
        </w:rPr>
        <w:br w:type="page"/>
      </w:r>
    </w:p>
    <w:p w:rsidR="003815EF" w:rsidRPr="003815EF" w:rsidRDefault="006615FA" w:rsidP="007470BE">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Extended Abstract:</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rapid growth of e-commerce in Bangladesh has made online marketplaces such as Daraz and Pickaboo a primary channel for buying consumer electronics. However, prices of similar products vary widely across platforms, brands, and sellers, and many listings carry inconsistent discounts or come from unbranded sellers. This makes it difficult for buyers to judge whether a listed price is fair and for sellers to price competitively. Most existing studies on Bangladeshi e-commerce focus on customer reviews and sentiment, while price modelling of electronics listings remains largely unexplored. This thesis addresses this gap by developing an explainable machine learning framework that predicts the price of consumer electronics listed on Bangladeshi e-commerce platforms and identifies the factors that drive it. In doing so, the work aims to support more transparent pricing and better-informed decisions in a market that is still maturing.</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study will use a publicly available scraped dataset of about 6,500 electronics listings from Daraz and Pickaboo, containing product names, brands, descriptions, listed and discounted prices, discount percentages, warranty information, and ratings. The proposed methodology has five stages, which will be presented in a workflow diagram. First, data preprocessing will convert text-based prices to numeric values, remove duplicate and incomplete records, and handle outliers. Second, feature engineering will derive the platform from product URLs, assign product categories from product names, and extract keywords and specifications, together with discount, warranty type, and description length. Third, because prices are highly skewed, the logarithm of price will be used as the regression target. Fourth, Linear Regression, Random Forest, and XGBoost models will be trained and tuned using cross-validation and compared using MAE, RMSE, and R². Finally, SHAP will be applied to the best model to explain global feature importance and individual predictions, so that the model is not treated as a black box and its behaviour can be checked against practical market knowledge.</w:t>
      </w:r>
    </w:p>
    <w:p w:rsidR="003815EF" w:rsidRDefault="00A95A68" w:rsidP="00A95A68">
      <w:pPr>
        <w:spacing w:after="120"/>
        <w:jc w:val="both"/>
        <w:rPr>
          <w:rFonts w:ascii="Times New Roman" w:hAnsi="Times New Roman" w:cs="Times New Roman"/>
          <w:sz w:val="24"/>
          <w:szCs w:val="24"/>
        </w:rPr>
      </w:pPr>
      <w:r>
        <w:rPr>
          <w:rFonts w:ascii="Times New Roman" w:hAnsi="Times New Roman" w:cs="Times New Roman"/>
          <w:sz w:val="24"/>
          <w:szCs w:val="24"/>
        </w:rPr>
        <w:t>The expected outcome is an accurate and interpretable price prediction model, along with evidence of which factors, such as category, brand, platform, and warranty, most strongly influence electronics prices in Bangladesh. The study will also produce a documented data cleaning pipeline for scraped e-commerce data that other researchers can reuse. The results will benefit online shoppers who want to check whether a price is reasonable, sellers and platforms that need data-driven pricing guidance, and researchers working on machine learning for emerging e-commerce markets.</w:t>
      </w:r>
    </w:p>
    <w:p w:rsidR="009367A0" w:rsidRDefault="009367A0" w:rsidP="007470BE">
      <w:p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88"/>
      </w:tblGrid>
      <w:tr w:rsidR="004244E2" w:rsidTr="004244E2">
        <w:trPr>
          <w:trHeight w:val="38"/>
        </w:trPr>
        <w:tc>
          <w:tcPr>
            <w:tcW w:w="2088" w:type="dxa"/>
            <w:tcBorders>
              <w:top w:val="single" w:sz="12" w:space="0" w:color="auto"/>
            </w:tcBorders>
          </w:tcPr>
          <w:p w:rsidR="004244E2" w:rsidRDefault="004244E2" w:rsidP="007470BE">
            <w:pPr>
              <w:rPr>
                <w:rFonts w:ascii="Times New Roman" w:hAnsi="Times New Roman" w:cs="Times New Roman"/>
                <w:sz w:val="24"/>
                <w:szCs w:val="24"/>
              </w:rPr>
            </w:pPr>
            <w:r>
              <w:rPr>
                <w:rFonts w:ascii="Times New Roman" w:hAnsi="Times New Roman" w:cs="Times New Roman"/>
                <w:sz w:val="24"/>
                <w:szCs w:val="24"/>
              </w:rPr>
              <w:t>Student Signature</w:t>
            </w:r>
          </w:p>
        </w:tc>
      </w:tr>
    </w:tbl>
    <w:p w:rsidR="007470BE" w:rsidRPr="00C73D98" w:rsidRDefault="007470BE" w:rsidP="009367A0">
      <w:pPr>
        <w:spacing w:after="0"/>
        <w:rPr>
          <w:rFonts w:ascii="Times New Roman" w:hAnsi="Times New Roman" w:cs="Times New Roman"/>
          <w:sz w:val="24"/>
          <w:szCs w:val="24"/>
        </w:rPr>
      </w:pPr>
    </w:p>
    <w:sectPr w:rsidR="007470BE" w:rsidRPr="00C73D98" w:rsidSect="009367A0">
      <w:pgSz w:w="12240" w:h="15840"/>
      <w:pgMar w:top="144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4B7E" w:rsidRDefault="00094B7E" w:rsidP="007470BE">
      <w:pPr>
        <w:spacing w:after="0" w:line="240" w:lineRule="auto"/>
      </w:pPr>
      <w:r>
        <w:separator/>
      </w:r>
    </w:p>
  </w:endnote>
  <w:endnote w:type="continuationSeparator" w:id="1">
    <w:p w:rsidR="00094B7E" w:rsidRDefault="00094B7E" w:rsidP="007470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Vrinda">
    <w:altName w:val="AdorshoLipi"/>
    <w:panose1 w:val="000004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4B7E" w:rsidRDefault="00094B7E" w:rsidP="007470BE">
      <w:pPr>
        <w:spacing w:after="0" w:line="240" w:lineRule="auto"/>
      </w:pPr>
      <w:r>
        <w:separator/>
      </w:r>
    </w:p>
  </w:footnote>
  <w:footnote w:type="continuationSeparator" w:id="1">
    <w:p w:rsidR="00094B7E" w:rsidRDefault="00094B7E" w:rsidP="007470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94B7E"/>
    <w:rsid w:val="000B77B1"/>
    <w:rsid w:val="000E09AE"/>
    <w:rsid w:val="0015074B"/>
    <w:rsid w:val="001C4B32"/>
    <w:rsid w:val="00206184"/>
    <w:rsid w:val="0029639D"/>
    <w:rsid w:val="00326F90"/>
    <w:rsid w:val="00347E0D"/>
    <w:rsid w:val="003815EF"/>
    <w:rsid w:val="00387C78"/>
    <w:rsid w:val="004244E2"/>
    <w:rsid w:val="00472D8C"/>
    <w:rsid w:val="004E393A"/>
    <w:rsid w:val="005345FA"/>
    <w:rsid w:val="00555838"/>
    <w:rsid w:val="006615FA"/>
    <w:rsid w:val="007470BE"/>
    <w:rsid w:val="00782FD6"/>
    <w:rsid w:val="00807E06"/>
    <w:rsid w:val="008138BA"/>
    <w:rsid w:val="00822D3A"/>
    <w:rsid w:val="008A1D5B"/>
    <w:rsid w:val="009367A0"/>
    <w:rsid w:val="00A0744E"/>
    <w:rsid w:val="00A40041"/>
    <w:rsid w:val="00A95A68"/>
    <w:rsid w:val="00AA1D8D"/>
    <w:rsid w:val="00B47730"/>
    <w:rsid w:val="00B81990"/>
    <w:rsid w:val="00C04B70"/>
    <w:rsid w:val="00C73D98"/>
    <w:rsid w:val="00CB0664"/>
    <w:rsid w:val="00CB78AD"/>
    <w:rsid w:val="00CD2F1B"/>
    <w:rsid w:val="00D51800"/>
    <w:rsid w:val="00DF327C"/>
    <w:rsid w:val="00E10EBE"/>
    <w:rsid w:val="00E60B6E"/>
    <w:rsid w:val="00F24D11"/>
    <w:rsid w:val="00FC3B5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2">
    <w:name w:val="Plain Table 2"/>
    <w:basedOn w:val="TableNormal"/>
    <w:uiPriority w:val="99"/>
    <w:rsid w:val="00DF327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E60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B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Samiul Alam</cp:lastModifiedBy>
  <cp:revision>4</cp:revision>
  <dcterms:created xsi:type="dcterms:W3CDTF">2026-07-27T11:52:00Z</dcterms:created>
  <dcterms:modified xsi:type="dcterms:W3CDTF">2026-09-28T14:59:00Z</dcterms:modified>
  <cp:category/>
</cp:coreProperties>
</file>